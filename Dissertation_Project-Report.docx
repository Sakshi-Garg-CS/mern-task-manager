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80" w:line="276" w:lineRule="auto"/>
      </w:pPr>
      <w:r>
        <w:rPr>
          <w:rFonts w:ascii="Times New Roman" w:hAnsi="Times New Roman"/>
          <w:b/>
          <w:i w:val="0"/>
          <w:sz w:val="32"/>
        </w:rPr>
        <w:t>Project Report</w:t>
      </w:r>
    </w:p>
    <w:p>
      <w:pPr>
        <w:jc w:val="center"/>
        <w:spacing w:before="0" w:after="80" w:line="276" w:lineRule="auto"/>
      </w:pPr>
      <w:r>
        <w:rPr>
          <w:rFonts w:ascii="Times New Roman" w:hAnsi="Times New Roman"/>
          <w:b w:val="0"/>
          <w:i w:val="0"/>
          <w:sz w:val="28"/>
        </w:rPr>
        <w:t>On</w:t>
      </w:r>
    </w:p>
    <w:p>
      <w:pPr>
        <w:jc w:val="center"/>
        <w:spacing w:before="0" w:after="200" w:line="276" w:lineRule="auto"/>
      </w:pPr>
      <w:r>
        <w:rPr>
          <w:rFonts w:ascii="Times New Roman" w:hAnsi="Times New Roman"/>
          <w:b/>
          <w:i w:val="0"/>
          <w:sz w:val="32"/>
        </w:rPr>
        <w:t>Web-Based Task Management System</w:t>
      </w:r>
    </w:p>
    <w:p>
      <w:pPr>
        <w:jc w:val="center"/>
        <w:spacing w:before="0" w:after="40" w:line="276" w:lineRule="auto"/>
      </w:pPr>
      <w:r>
        <w:rPr>
          <w:rFonts w:ascii="Times New Roman" w:hAnsi="Times New Roman"/>
          <w:b w:val="0"/>
          <w:i w:val="0"/>
          <w:sz w:val="24"/>
        </w:rPr>
        <w:t>Submitted in the partial fulfillment of the requirement</w:t>
      </w:r>
    </w:p>
    <w:p>
      <w:pPr>
        <w:jc w:val="center"/>
        <w:spacing w:before="0" w:after="120" w:line="276" w:lineRule="auto"/>
      </w:pPr>
      <w:r>
        <w:rPr>
          <w:rFonts w:ascii="Times New Roman" w:hAnsi="Times New Roman"/>
          <w:b w:val="0"/>
          <w:i w:val="0"/>
          <w:sz w:val="24"/>
        </w:rPr>
        <w:t>for the award of degree of</w:t>
      </w:r>
    </w:p>
    <w:p>
      <w:pPr>
        <w:jc w:val="center"/>
        <w:spacing w:before="0" w:after="80" w:line="276" w:lineRule="auto"/>
      </w:pPr>
      <w:r>
        <w:rPr>
          <w:rFonts w:ascii="Times New Roman" w:hAnsi="Times New Roman"/>
          <w:b/>
          <w:i w:val="0"/>
          <w:sz w:val="28"/>
        </w:rPr>
        <w:t>&lt;Programme Name&gt;</w:t>
      </w:r>
    </w:p>
    <w:p>
      <w:pPr>
        <w:jc w:val="center"/>
        <w:spacing w:before="0" w:after="280" w:line="276" w:lineRule="auto"/>
      </w:pPr>
      <w:r>
        <w:rPr>
          <w:rFonts w:ascii="Times New Roman" w:hAnsi="Times New Roman"/>
          <w:b/>
          <w:i w:val="0"/>
          <w:sz w:val="24"/>
        </w:rPr>
        <w:t>(Session: &lt;Session&gt;)</w:t>
      </w:r>
    </w:p>
    <w:p>
      <w:pPr>
        <w:jc w:val="center"/>
        <w:spacing w:before="120" w:after="360" w:line="276" w:lineRule="auto"/>
      </w:pPr>
      <w:r>
        <w:drawing>
          <wp:inline xmlns:a="http://schemas.openxmlformats.org/drawingml/2006/main" xmlns:pic="http://schemas.openxmlformats.org/drawingml/2006/picture">
            <wp:extent cx="2011680" cy="2725383"/>
            <wp:docPr id="1" name="Picture 1"/>
            <wp:cNvGraphicFramePr>
              <a:graphicFrameLocks noChangeAspect="1"/>
            </wp:cNvGraphicFramePr>
            <a:graphic>
              <a:graphicData uri="http://schemas.openxmlformats.org/drawingml/2006/picture">
                <pic:pic>
                  <pic:nvPicPr>
                    <pic:cNvPr id="0" name="ku-logo.png"/>
                    <pic:cNvPicPr/>
                  </pic:nvPicPr>
                  <pic:blipFill>
                    <a:blip r:embed="rId9"/>
                    <a:stretch>
                      <a:fillRect/>
                    </a:stretch>
                  </pic:blipFill>
                  <pic:spPr>
                    <a:xfrm>
                      <a:off x="0" y="0"/>
                      <a:ext cx="2011680" cy="2725383"/>
                    </a:xfrm>
                    <a:prstGeom prst="rect"/>
                  </pic:spPr>
                </pic:pic>
              </a:graphicData>
            </a:graphic>
          </wp:inline>
        </w:drawing>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4680"/>
          </w:tcPr>
          <w:p>
            <w:pPr>
              <w:jc w:val="left"/>
              <w:spacing w:before="0" w:after="80" w:line="276" w:lineRule="auto"/>
            </w:pPr>
            <w:r/>
            <w:r>
              <w:rPr>
                <w:rFonts w:ascii="Times New Roman" w:hAnsi="Times New Roman"/>
                <w:b/>
                <w:sz w:val="24"/>
              </w:rPr>
              <w:t>Supervised By:</w:t>
            </w:r>
          </w:p>
          <w:p>
            <w:pPr>
              <w:jc w:val="left"/>
              <w:spacing w:before="0" w:after="80" w:line="276" w:lineRule="auto"/>
            </w:pPr>
            <w:r>
              <w:rPr>
                <w:rFonts w:ascii="Times New Roman" w:hAnsi="Times New Roman"/>
                <w:b w:val="0"/>
                <w:sz w:val="24"/>
              </w:rPr>
              <w:t>&lt;Name of the Supervisor&gt;</w:t>
            </w:r>
          </w:p>
        </w:tc>
        <w:tc>
          <w:tcPr>
            <w:tcW w:type="dxa" w:w="4680"/>
          </w:tcPr>
          <w:p>
            <w:pPr>
              <w:jc w:val="left"/>
              <w:spacing w:before="0" w:after="80" w:line="276" w:lineRule="auto"/>
            </w:pPr>
            <w:r/>
            <w:r>
              <w:rPr>
                <w:rFonts w:ascii="Times New Roman" w:hAnsi="Times New Roman"/>
                <w:b/>
                <w:sz w:val="24"/>
              </w:rPr>
              <w:t>Submitted By:</w:t>
            </w:r>
          </w:p>
          <w:p>
            <w:pPr>
              <w:jc w:val="left"/>
              <w:spacing w:before="0" w:after="80" w:line="276" w:lineRule="auto"/>
            </w:pPr>
            <w:r>
              <w:rPr>
                <w:rFonts w:ascii="Times New Roman" w:hAnsi="Times New Roman"/>
                <w:b w:val="0"/>
                <w:sz w:val="24"/>
              </w:rPr>
              <w:t>&lt;Student Name&gt;</w:t>
            </w:r>
          </w:p>
          <w:p>
            <w:pPr>
              <w:jc w:val="left"/>
              <w:spacing w:before="0" w:after="80" w:line="276" w:lineRule="auto"/>
            </w:pPr>
            <w:r>
              <w:rPr>
                <w:rFonts w:ascii="Times New Roman" w:hAnsi="Times New Roman"/>
                <w:b w:val="0"/>
                <w:sz w:val="24"/>
              </w:rPr>
              <w:t>Roll No. &lt;Roll No.&gt;</w:t>
            </w:r>
          </w:p>
        </w:tc>
      </w:tr>
    </w:tbl>
    <w:p/>
    <w:p>
      <w:pPr>
        <w:jc w:val="center"/>
        <w:spacing w:before="480" w:after="120" w:line="276" w:lineRule="auto"/>
      </w:pPr>
      <w:r>
        <w:rPr>
          <w:rFonts w:ascii="Times New Roman" w:hAnsi="Times New Roman"/>
          <w:b/>
          <w:i w:val="0"/>
          <w:sz w:val="28"/>
        </w:rPr>
        <w:t>Department of Computer Science and Applications</w:t>
      </w:r>
    </w:p>
    <w:p>
      <w:pPr>
        <w:jc w:val="center"/>
        <w:spacing w:before="0" w:after="0" w:line="276" w:lineRule="auto"/>
      </w:pPr>
      <w:r>
        <w:rPr>
          <w:rFonts w:ascii="Times New Roman" w:hAnsi="Times New Roman"/>
          <w:b/>
          <w:i w:val="0"/>
          <w:sz w:val="28"/>
        </w:rPr>
        <w:t>Kurukshetra University, Kurukshetra – 136119</w:t>
      </w:r>
    </w:p>
    <w:p>
      <w:r>
        <w:br w:type="page"/>
      </w:r>
    </w:p>
    <w:p>
      <w:pPr>
        <w:jc w:val="center"/>
        <w:spacing w:before="120" w:after="360" w:line="276" w:lineRule="auto"/>
      </w:pPr>
      <w:r>
        <w:rPr>
          <w:rFonts w:ascii="Times New Roman" w:hAnsi="Times New Roman"/>
          <w:b/>
          <w:i w:val="0"/>
          <w:sz w:val="28"/>
        </w:rPr>
        <w:t>Declaration by the Candidate</w:t>
      </w:r>
    </w:p>
    <w:p>
      <w:pPr>
        <w:jc w:val="left"/>
        <w:spacing w:before="0" w:after="240" w:line="360" w:lineRule="auto"/>
      </w:pPr>
      <w:r>
        <w:rPr>
          <w:rFonts w:ascii="Times New Roman" w:hAnsi="Times New Roman"/>
          <w:sz w:val="24"/>
        </w:rPr>
        <w:t>I, &lt;Student Name&gt;, bearing Roll Number &lt;Roll No.&gt;, hereby declare that the project report titled “Web-Based Task Management System”, submitted in partial fulfillment of the requirements for the award of the &lt;Programme Name&gt; of the course &lt;Course Code&gt;, is my original work and has been carried out under the guidance of &lt;Name of the Supervisor&gt;.</w:t>
      </w:r>
    </w:p>
    <w:p>
      <w:pPr>
        <w:jc w:val="left"/>
        <w:spacing w:before="0" w:after="240" w:line="360" w:lineRule="auto"/>
      </w:pPr>
      <w:r>
        <w:rPr>
          <w:rFonts w:ascii="Times New Roman" w:hAnsi="Times New Roman"/>
          <w:sz w:val="24"/>
        </w:rPr>
        <w:t>I also declare that this work has not been submitted previously by me or any other individual for the award of any degree, diploma, or certificate at this or any other institution.</w:t>
      </w:r>
    </w:p>
    <w:p>
      <w:pPr>
        <w:jc w:val="left"/>
        <w:spacing w:before="0" w:after="480" w:line="360" w:lineRule="auto"/>
      </w:pPr>
      <w:r>
        <w:rPr>
          <w:rFonts w:ascii="Times New Roman" w:hAnsi="Times New Roman"/>
          <w:sz w:val="24"/>
        </w:rPr>
        <w:t>Any references and resources used during the development of this project have been duly acknowledged in the report.</w:t>
      </w:r>
    </w:p>
    <w:p>
      <w:pPr>
        <w:jc w:val="left"/>
        <w:spacing w:before="720" w:after="0" w:line="360" w:lineRule="auto"/>
      </w:pPr>
      <w:r>
        <w:rPr>
          <w:rFonts w:ascii="Times New Roman" w:hAnsi="Times New Roman"/>
          <w:sz w:val="24"/>
        </w:rPr>
        <w:t>(Candidate’s Signature)</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944"/>
        <w:gridCol w:w="7416"/>
      </w:tblGrid>
      <w:tr>
        <w:tc>
          <w:tcPr>
            <w:tcW w:type="dxa" w:w="4680"/>
          </w:tcPr>
          <w:p>
            <w:pPr>
              <w:jc w:val="left"/>
            </w:pPr>
            <w:r>
              <w:drawing>
                <wp:inline xmlns:a="http://schemas.openxmlformats.org/drawingml/2006/main" xmlns:pic="http://schemas.openxmlformats.org/drawingml/2006/picture">
                  <wp:extent cx="1051560" cy="1424632"/>
                  <wp:docPr id="2" name="Picture 2"/>
                  <wp:cNvGraphicFramePr>
                    <a:graphicFrameLocks noChangeAspect="1"/>
                  </wp:cNvGraphicFramePr>
                  <a:graphic>
                    <a:graphicData uri="http://schemas.openxmlformats.org/drawingml/2006/picture">
                      <pic:pic>
                        <pic:nvPicPr>
                          <pic:cNvPr id="0" name="ku-logo.png"/>
                          <pic:cNvPicPr/>
                        </pic:nvPicPr>
                        <pic:blipFill>
                          <a:blip r:embed="rId9"/>
                          <a:stretch>
                            <a:fillRect/>
                          </a:stretch>
                        </pic:blipFill>
                        <pic:spPr>
                          <a:xfrm>
                            <a:off x="0" y="0"/>
                            <a:ext cx="1051560" cy="1424632"/>
                          </a:xfrm>
                          <a:prstGeom prst="rect"/>
                        </pic:spPr>
                      </pic:pic>
                    </a:graphicData>
                  </a:graphic>
                </wp:inline>
              </w:drawing>
            </w:r>
          </w:p>
        </w:tc>
        <w:tc>
          <w:tcPr>
            <w:tcW w:type="dxa" w:w="4680"/>
          </w:tcPr>
          <w:p>
            <w:pPr>
              <w:jc w:val="center"/>
              <w:spacing w:before="0" w:after="40" w:line="276" w:lineRule="auto"/>
            </w:pPr>
            <w:r>
              <w:rPr>
                <w:rFonts w:ascii="Times New Roman" w:hAnsi="Times New Roman"/>
                <w:b/>
                <w:sz w:val="24"/>
              </w:rPr>
              <w:t>Department of Computer Science and Applications</w:t>
            </w:r>
          </w:p>
          <w:p>
            <w:pPr>
              <w:jc w:val="center"/>
              <w:spacing w:before="0" w:after="40" w:line="276" w:lineRule="auto"/>
            </w:pPr>
            <w:r>
              <w:rPr>
                <w:rFonts w:ascii="Times New Roman" w:hAnsi="Times New Roman"/>
                <w:b/>
                <w:sz w:val="28"/>
              </w:rPr>
              <w:t>KURUKSHETRA UNIVERSITY KURUKSHETRA</w:t>
            </w:r>
          </w:p>
          <w:p>
            <w:pPr>
              <w:jc w:val="center"/>
              <w:spacing w:before="0" w:after="40" w:line="276" w:lineRule="auto"/>
            </w:pPr>
            <w:r>
              <w:rPr>
                <w:rFonts w:ascii="Times New Roman" w:hAnsi="Times New Roman"/>
                <w:b w:val="0"/>
                <w:sz w:val="22"/>
              </w:rPr>
              <w:t>(Established by the State Legislature Act XII of 1956)</w:t>
            </w:r>
          </w:p>
          <w:p>
            <w:pPr>
              <w:jc w:val="center"/>
              <w:spacing w:before="0" w:after="40" w:line="276" w:lineRule="auto"/>
            </w:pPr>
            <w:r>
              <w:rPr>
                <w:rFonts w:ascii="Times New Roman" w:hAnsi="Times New Roman"/>
                <w:b w:val="0"/>
                <w:sz w:val="22"/>
              </w:rPr>
              <w:t>('A++' Grade, NAAC Accredited)</w:t>
            </w:r>
          </w:p>
        </w:tc>
      </w:tr>
    </w:tbl>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040"/>
        <w:gridCol w:w="4320"/>
      </w:tblGrid>
      <w:tr>
        <w:tc>
          <w:tcPr>
            <w:tcW w:type="dxa" w:w="4680"/>
          </w:tcPr>
          <w:p>
            <w:pPr>
              <w:jc w:val="left"/>
              <w:spacing w:before="0" w:after="120" w:line="276" w:lineRule="auto"/>
            </w:pPr>
            <w:r>
              <w:rPr>
                <w:rFonts w:ascii="Times New Roman" w:hAnsi="Times New Roman"/>
                <w:b w:val="0"/>
                <w:sz w:val="24"/>
                <w:u w:val="single"/>
              </w:rPr>
              <w:t>&lt;Name of the Supervisor&gt;</w:t>
            </w:r>
          </w:p>
        </w:tc>
        <w:tc>
          <w:tcPr>
            <w:tcW w:type="dxa" w:w="4680"/>
          </w:tcPr>
          <w:p>
            <w:pPr>
              <w:jc w:val="left"/>
              <w:spacing w:before="0" w:after="120" w:line="276" w:lineRule="auto"/>
            </w:pPr>
            <w:r>
              <w:rPr>
                <w:rFonts w:ascii="Times New Roman" w:hAnsi="Times New Roman"/>
                <w:b w:val="0"/>
                <w:sz w:val="24"/>
              </w:rPr>
              <w:t>Email: ___________________________</w:t>
              <w:br/>
            </w:r>
            <w:r>
              <w:rPr>
                <w:rFonts w:ascii="Times New Roman" w:hAnsi="Times New Roman"/>
                <w:b w:val="0"/>
                <w:sz w:val="24"/>
              </w:rPr>
              <w:t>Dated: dd/mm/2026</w:t>
            </w:r>
          </w:p>
        </w:tc>
      </w:tr>
    </w:tbl>
    <w:p>
      <w:pPr>
        <w:pBdr>
          <w:bottom w:val="single" w:sz="24" w:space="1" w:color="000000"/>
        </w:pBdr>
        <w:spacing w:before="0" w:after="240" w:line="276" w:lineRule="auto"/>
      </w:pPr>
    </w:p>
    <w:p>
      <w:pPr>
        <w:jc w:val="center"/>
        <w:spacing w:before="120" w:after="320" w:line="276" w:lineRule="auto"/>
      </w:pPr>
      <w:r>
        <w:rPr>
          <w:rFonts w:ascii="Times New Roman" w:hAnsi="Times New Roman"/>
          <w:b/>
          <w:i w:val="0"/>
          <w:sz w:val="28"/>
        </w:rPr>
        <w:t>Certificate by the Supervisor</w:t>
      </w:r>
    </w:p>
    <w:p>
      <w:pPr>
        <w:jc w:val="both"/>
        <w:spacing w:before="0" w:after="280" w:line="360" w:lineRule="auto"/>
      </w:pPr>
      <w:r>
        <w:rPr>
          <w:rFonts w:ascii="Times New Roman" w:hAnsi="Times New Roman"/>
          <w:b w:val="0"/>
          <w:sz w:val="24"/>
        </w:rPr>
        <w:t>This is to certify that the project report titled “Web-Based Task Management System” submitted by &lt;Student Name&gt;, Enrollment Number &lt;Roll No.&gt;, in partial fulfillment of the requirements for the award of the &lt;Programme Name&gt; of the course &lt;Course Code&gt;, is a bonafide record of original work carried out by him/her under my supervision during the academic session &lt;Session&gt;.</w:t>
      </w:r>
    </w:p>
    <w:p>
      <w:pPr>
        <w:jc w:val="both"/>
        <w:spacing w:before="0" w:after="720" w:line="360" w:lineRule="auto"/>
      </w:pPr>
      <w:r>
        <w:rPr>
          <w:rFonts w:ascii="Times New Roman" w:hAnsi="Times New Roman"/>
          <w:b w:val="0"/>
          <w:sz w:val="24"/>
        </w:rPr>
        <w:t>This work has not been submitted previously for the award of any degree, diploma, or certificate in this or any other university/institute.</w:t>
      </w:r>
    </w:p>
    <w:p>
      <w:pPr>
        <w:jc w:val="left"/>
        <w:spacing w:before="240" w:after="0" w:line="360" w:lineRule="auto"/>
      </w:pPr>
      <w:r>
        <w:rPr>
          <w:rFonts w:ascii="Times New Roman" w:hAnsi="Times New Roman"/>
          <w:sz w:val="24"/>
        </w:rPr>
        <w:t>(Supervisor’s Signature)</w:t>
      </w:r>
    </w:p>
    <w:p>
      <w:r>
        <w:br w:type="page"/>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1800"/>
        <w:gridCol w:w="5400"/>
        <w:gridCol w:w="2160"/>
      </w:tblGrid>
      <w:tr>
        <w:tc>
          <w:tcPr>
            <w:tcW w:type="dxa" w:w="3120"/>
          </w:tcPr>
          <w:p>
            <w:pPr>
              <w:jc w:val="left"/>
            </w:pPr>
            <w:r>
              <w:drawing>
                <wp:inline xmlns:a="http://schemas.openxmlformats.org/drawingml/2006/main" xmlns:pic="http://schemas.openxmlformats.org/drawingml/2006/picture">
                  <wp:extent cx="1005840" cy="1362691"/>
                  <wp:docPr id="3" name="Picture 3"/>
                  <wp:cNvGraphicFramePr>
                    <a:graphicFrameLocks noChangeAspect="1"/>
                  </wp:cNvGraphicFramePr>
                  <a:graphic>
                    <a:graphicData uri="http://schemas.openxmlformats.org/drawingml/2006/picture">
                      <pic:pic>
                        <pic:nvPicPr>
                          <pic:cNvPr id="0" name="ku-logo.png"/>
                          <pic:cNvPicPr/>
                        </pic:nvPicPr>
                        <pic:blipFill>
                          <a:blip r:embed="rId9"/>
                          <a:stretch>
                            <a:fillRect/>
                          </a:stretch>
                        </pic:blipFill>
                        <pic:spPr>
                          <a:xfrm>
                            <a:off x="0" y="0"/>
                            <a:ext cx="1005840" cy="1362691"/>
                          </a:xfrm>
                          <a:prstGeom prst="rect"/>
                        </pic:spPr>
                      </pic:pic>
                    </a:graphicData>
                  </a:graphic>
                </wp:inline>
              </w:drawing>
            </w:r>
          </w:p>
        </w:tc>
        <w:tc>
          <w:tcPr>
            <w:tcW w:type="dxa" w:w="3120"/>
          </w:tcPr>
          <w:p>
            <w:pPr>
              <w:jc w:val="center"/>
              <w:spacing w:before="0" w:after="40" w:line="276" w:lineRule="auto"/>
            </w:pPr>
            <w:r>
              <w:rPr>
                <w:rFonts w:ascii="Times New Roman" w:hAnsi="Times New Roman"/>
                <w:b/>
                <w:sz w:val="24"/>
              </w:rPr>
              <w:t>Department of Computer Science and Applications</w:t>
            </w:r>
          </w:p>
          <w:p>
            <w:pPr>
              <w:jc w:val="center"/>
              <w:spacing w:before="0" w:after="40" w:line="276" w:lineRule="auto"/>
            </w:pPr>
            <w:r>
              <w:rPr>
                <w:rFonts w:ascii="Times New Roman" w:hAnsi="Times New Roman"/>
                <w:b/>
                <w:sz w:val="28"/>
              </w:rPr>
              <w:t>KURUKSHETRA UNIVERSITY KURUKSHETRA</w:t>
            </w:r>
          </w:p>
          <w:p>
            <w:pPr>
              <w:jc w:val="center"/>
              <w:spacing w:before="0" w:after="40" w:line="276" w:lineRule="auto"/>
            </w:pPr>
            <w:r>
              <w:rPr>
                <w:rFonts w:ascii="Times New Roman" w:hAnsi="Times New Roman"/>
                <w:b w:val="0"/>
                <w:sz w:val="22"/>
              </w:rPr>
              <w:t>(Established by the State Legislature Act XII of 1956)</w:t>
            </w:r>
          </w:p>
          <w:p>
            <w:pPr>
              <w:jc w:val="center"/>
              <w:spacing w:before="0" w:after="40" w:line="276" w:lineRule="auto"/>
            </w:pPr>
            <w:r>
              <w:rPr>
                <w:rFonts w:ascii="Times New Roman" w:hAnsi="Times New Roman"/>
                <w:b w:val="0"/>
                <w:sz w:val="22"/>
              </w:rPr>
              <w:t>('A++' Grade, NAAC Accredited)</w:t>
            </w:r>
          </w:p>
        </w:tc>
        <w:tc>
          <w:tcPr>
            <w:tcW w:type="dxa" w:w="3120"/>
          </w:tcPr>
          <w:p>
            <w:pPr>
              <w:jc w:val="left"/>
              <w:spacing w:before="0" w:after="80" w:line="276" w:lineRule="auto"/>
            </w:pPr>
            <w:r>
              <w:rPr>
                <w:rFonts w:ascii="Times New Roman" w:hAnsi="Times New Roman"/>
                <w:b w:val="0"/>
                <w:sz w:val="22"/>
              </w:rPr>
              <w:t>Ext. 2133</w:t>
              <w:br/>
            </w:r>
            <w:r>
              <w:rPr>
                <w:rFonts w:ascii="Times New Roman" w:hAnsi="Times New Roman"/>
                <w:b w:val="0"/>
                <w:sz w:val="22"/>
              </w:rPr>
              <w:t>Email: chairperson.dcsa@kuk.ac.in</w:t>
              <w:br/>
            </w:r>
            <w:r>
              <w:rPr>
                <w:rFonts w:ascii="Times New Roman" w:hAnsi="Times New Roman"/>
                <w:b w:val="0"/>
                <w:sz w:val="22"/>
              </w:rPr>
              <w:t>No.CA/26/________</w:t>
              <w:br/>
            </w:r>
            <w:r>
              <w:rPr>
                <w:rFonts w:ascii="Times New Roman" w:hAnsi="Times New Roman"/>
                <w:b w:val="0"/>
                <w:sz w:val="22"/>
              </w:rPr>
              <w:t>Dated: dd/mm/2026</w:t>
              <w:br/>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5760"/>
        <w:gridCol w:w="3600"/>
      </w:tblGrid>
      <w:tr>
        <w:tc>
          <w:tcPr>
            <w:tcW w:type="dxa" w:w="4680"/>
          </w:tcPr>
          <w:p>
            <w:pPr>
              <w:jc w:val="left"/>
              <w:spacing w:before="0" w:after="120" w:line="276" w:lineRule="auto"/>
            </w:pPr>
            <w:r>
              <w:rPr>
                <w:rFonts w:ascii="Times New Roman" w:hAnsi="Times New Roman"/>
                <w:b/>
                <w:sz w:val="24"/>
              </w:rPr>
              <w:t>&lt;Name of the Chairperson&gt;</w:t>
              <w:br/>
            </w:r>
            <w:r>
              <w:rPr>
                <w:rFonts w:ascii="Times New Roman" w:hAnsi="Times New Roman"/>
                <w:b/>
                <w:sz w:val="24"/>
              </w:rPr>
              <w:t>Chairperson</w:t>
            </w:r>
          </w:p>
        </w:tc>
        <w:tc>
          <w:tcPr>
            <w:tcW w:type="dxa" w:w="4680"/>
          </w:tcPr>
          <w:p/>
        </w:tc>
      </w:tr>
    </w:tbl>
    <w:p>
      <w:pPr>
        <w:pBdr>
          <w:bottom w:val="single" w:sz="24" w:space="1" w:color="000000"/>
        </w:pBdr>
        <w:spacing w:before="0" w:after="240" w:line="276" w:lineRule="auto"/>
      </w:pPr>
    </w:p>
    <w:p>
      <w:pPr>
        <w:jc w:val="both"/>
        <w:spacing w:before="160" w:after="280" w:line="360" w:lineRule="auto"/>
      </w:pPr>
      <w:r>
        <w:rPr>
          <w:rFonts w:ascii="Times New Roman" w:hAnsi="Times New Roman"/>
          <w:b w:val="0"/>
          <w:sz w:val="24"/>
        </w:rPr>
        <w:t>This is to certify that the project report entitled “Web-Based Task Management System” is a bona fide work carried out by &lt;Student Name&gt;, Roll No. &lt;Roll No.&gt;, student of &lt;Programme Name&gt;, under the guidance and supervision of &lt;Name of the Supervisor&gt;, Professor, Department of Computer Science and Applications, Kurukshetra University, Kurukshetra.</w:t>
      </w:r>
    </w:p>
    <w:p>
      <w:pPr>
        <w:jc w:val="both"/>
        <w:spacing w:before="0" w:after="560" w:line="360" w:lineRule="auto"/>
      </w:pPr>
      <w:r>
        <w:rPr>
          <w:rFonts w:ascii="Times New Roman" w:hAnsi="Times New Roman"/>
          <w:b w:val="0"/>
          <w:sz w:val="24"/>
        </w:rPr>
        <w:t>The project work was conducted at Department of Computer Science and Applications, Kurukshetra University during the period from &lt;Start Date&gt; to &lt;End Date&gt;. This project is approved for submission toward the partial fulfillment of the requirements for the award of the degree of &lt;Programme Name&gt;.</w:t>
      </w:r>
    </w:p>
    <w:p>
      <w:pPr>
        <w:jc w:val="left"/>
        <w:spacing w:before="0" w:after="80" w:line="360" w:lineRule="auto"/>
      </w:pPr>
      <w:r>
        <w:rPr>
          <w:rFonts w:ascii="Times New Roman" w:hAnsi="Times New Roman"/>
          <w:sz w:val="24"/>
        </w:rPr>
        <w:t>(Signature)</w:t>
      </w:r>
    </w:p>
    <w:p>
      <w:pPr>
        <w:jc w:val="left"/>
        <w:spacing w:before="0" w:after="80" w:line="360" w:lineRule="auto"/>
      </w:pPr>
      <w:r>
        <w:rPr>
          <w:rFonts w:ascii="Times New Roman" w:hAnsi="Times New Roman"/>
          <w:sz w:val="24"/>
        </w:rPr>
        <w:t>&lt;Name of the Chairperson&gt;</w:t>
      </w:r>
    </w:p>
    <w:p>
      <w:pPr>
        <w:jc w:val="left"/>
        <w:spacing w:before="0" w:after="80" w:line="360" w:lineRule="auto"/>
      </w:pPr>
      <w:r>
        <w:rPr>
          <w:rFonts w:ascii="Times New Roman" w:hAnsi="Times New Roman"/>
          <w:sz w:val="24"/>
        </w:rPr>
        <w:t>Chairperson, Department of Computer Science and Applications,</w:t>
      </w:r>
    </w:p>
    <w:p>
      <w:pPr>
        <w:jc w:val="left"/>
        <w:spacing w:before="0" w:after="80" w:line="360" w:lineRule="auto"/>
      </w:pPr>
      <w:r>
        <w:rPr>
          <w:rFonts w:ascii="Times New Roman" w:hAnsi="Times New Roman"/>
          <w:sz w:val="24"/>
        </w:rPr>
        <w:t>Kurukshetra University, Kurukshetra.</w:t>
      </w:r>
    </w:p>
    <w:p>
      <w:pPr>
        <w:jc w:val="left"/>
        <w:spacing w:before="0" w:after="80" w:line="360" w:lineRule="auto"/>
      </w:pPr>
      <w:r>
        <w:rPr>
          <w:rFonts w:ascii="Times New Roman" w:hAnsi="Times New Roman"/>
          <w:sz w:val="24"/>
        </w:rPr>
        <w:t>Date: &lt;Date&gt;</w:t>
      </w:r>
    </w:p>
    <w:p>
      <w:pPr>
        <w:jc w:val="left"/>
        <w:spacing w:before="0" w:after="80" w:line="360" w:lineRule="auto"/>
      </w:pPr>
      <w:r>
        <w:rPr>
          <w:rFonts w:ascii="Times New Roman" w:hAnsi="Times New Roman"/>
          <w:sz w:val="24"/>
        </w:rPr>
        <w:t>Seal:</w:t>
      </w:r>
    </w:p>
    <w:p>
      <w:r>
        <w:br w:type="page"/>
      </w:r>
    </w:p>
    <w:p>
      <w:r>
        <w:rPr>
          <w:rFonts w:ascii="Times New Roman" w:hAnsi="Times New Roman"/>
          <w:b/>
          <w:i w:val="0"/>
          <w:sz w:val="28"/>
        </w:rPr>
        <w:t xml:space="preserve"> </w:t>
      </w:r>
    </w:p>
    <w:p>
      <w:r>
        <w:rPr>
          <w:rFonts w:ascii="Times New Roman" w:hAnsi="Times New Roman"/>
          <w:b w:val="0"/>
          <w:i w:val="0"/>
          <w:sz w:val="24"/>
        </w:rPr>
        <w:t>ABSTRACT</w:t>
      </w:r>
    </w:p>
    <w:p>
      <w:r>
        <w:rPr>
          <w:rFonts w:ascii="Times New Roman" w:hAnsi="Times New Roman"/>
          <w:b/>
          <w:i w:val="0"/>
          <w:sz w:val="28"/>
        </w:rPr>
        <w:t xml:space="preserve"> </w:t>
      </w:r>
    </w:p>
    <w:p>
      <w:r>
        <w:rPr>
          <w:rFonts w:ascii="Times New Roman" w:hAnsi="Times New Roman"/>
          <w:b w:val="0"/>
          <w:i w:val="0"/>
          <w:sz w:val="24"/>
        </w:rPr>
        <w:t>In small offices and college project groups, work is often planned on phone</w:t>
      </w:r>
    </w:p>
    <w:p>
      <w:r>
        <w:rPr>
          <w:rFonts w:ascii="Times New Roman" w:hAnsi="Times New Roman"/>
          <w:b w:val="0"/>
          <w:i w:val="0"/>
          <w:sz w:val="24"/>
        </w:rPr>
        <w:t>calls or shared Excel files. After a few days it becomes hard to remember who</w:t>
      </w:r>
    </w:p>
    <w:p>
      <w:r>
        <w:rPr>
          <w:rFonts w:ascii="Times New Roman" w:hAnsi="Times New Roman"/>
          <w:b w:val="0"/>
          <w:i w:val="0"/>
          <w:sz w:val="24"/>
        </w:rPr>
        <w:t>is working on what, and whether the job is still pending or already done.</w:t>
      </w:r>
    </w:p>
    <w:p>
      <w:r>
        <w:rPr>
          <w:rFonts w:ascii="Times New Roman" w:hAnsi="Times New Roman"/>
          <w:b w:val="0"/>
          <w:i w:val="0"/>
          <w:sz w:val="24"/>
        </w:rPr>
        <w:t>That was the practical problem I wanted to solve.</w:t>
      </w:r>
    </w:p>
    <w:p>
      <w:r>
        <w:rPr>
          <w:rFonts w:ascii="Times New Roman" w:hAnsi="Times New Roman"/>
          <w:b w:val="0"/>
          <w:i w:val="0"/>
          <w:sz w:val="24"/>
        </w:rPr>
        <w:t>I built a browser-based Task Management System using MongoDB, Express, React,</w:t>
      </w:r>
    </w:p>
    <w:p>
      <w:r>
        <w:rPr>
          <w:rFonts w:ascii="Times New Roman" w:hAnsi="Times New Roman"/>
          <w:b w:val="0"/>
          <w:i w:val="0"/>
          <w:sz w:val="24"/>
        </w:rPr>
        <w:t>and Node.js. There are two login types. The admin creates tasks, picks team</w:t>
      </w:r>
    </w:p>
    <w:p>
      <w:r>
        <w:rPr>
          <w:rFonts w:ascii="Times New Roman" w:hAnsi="Times New Roman"/>
          <w:b w:val="0"/>
          <w:i w:val="0"/>
          <w:sz w:val="24"/>
        </w:rPr>
        <w:t>members, watches charts on the dashboard, and can download Excel sheets.</w:t>
      </w:r>
    </w:p>
    <w:p>
      <w:r>
        <w:rPr>
          <w:rFonts w:ascii="Times New Roman" w:hAnsi="Times New Roman"/>
          <w:b w:val="0"/>
          <w:i w:val="0"/>
          <w:sz w:val="24"/>
        </w:rPr>
        <w:t>Normal members log in and see only tasks assigned to them. They update work</w:t>
      </w:r>
    </w:p>
    <w:p>
      <w:r>
        <w:rPr>
          <w:rFonts w:ascii="Times New Roman" w:hAnsi="Times New Roman"/>
          <w:b w:val="0"/>
          <w:i w:val="0"/>
          <w:sz w:val="24"/>
        </w:rPr>
        <w:t>by ticking checklist items, and the status moves to In Progress or Completed</w:t>
      </w:r>
    </w:p>
    <w:p>
      <w:r>
        <w:rPr>
          <w:rFonts w:ascii="Times New Roman" w:hAnsi="Times New Roman"/>
          <w:b w:val="0"/>
          <w:i w:val="0"/>
          <w:sz w:val="24"/>
        </w:rPr>
        <w:t>without the admin changing it manually each time.</w:t>
      </w:r>
    </w:p>
    <w:p>
      <w:r>
        <w:rPr>
          <w:rFonts w:ascii="Times New Roman" w:hAnsi="Times New Roman"/>
          <w:b w:val="0"/>
          <w:i w:val="0"/>
          <w:sz w:val="24"/>
        </w:rPr>
        <w:t>Login is protected using JWT tokens and passwords are stored using bcrypt.</w:t>
      </w:r>
    </w:p>
    <w:p>
      <w:r>
        <w:rPr>
          <w:rFonts w:ascii="Times New Roman" w:hAnsi="Times New Roman"/>
          <w:b w:val="0"/>
          <w:i w:val="0"/>
          <w:sz w:val="24"/>
        </w:rPr>
        <w:t>I tested registration, task creation, assignment, checklist update, and</w:t>
      </w:r>
    </w:p>
    <w:p>
      <w:r>
        <w:rPr>
          <w:rFonts w:ascii="Times New Roman" w:hAnsi="Times New Roman"/>
          <w:b w:val="0"/>
          <w:i w:val="0"/>
          <w:sz w:val="24"/>
        </w:rPr>
        <w:t>report download on my own machine and on MongoDB Atlas. The final version</w:t>
      </w:r>
    </w:p>
    <w:p>
      <w:r>
        <w:rPr>
          <w:rFonts w:ascii="Times New Roman" w:hAnsi="Times New Roman"/>
          <w:b w:val="0"/>
          <w:i w:val="0"/>
          <w:sz w:val="24"/>
        </w:rPr>
        <w:t>runs stable for a small team size and is suitable as a demonstration</w:t>
      </w:r>
    </w:p>
    <w:p>
      <w:r>
        <w:rPr>
          <w:rFonts w:ascii="Times New Roman" w:hAnsi="Times New Roman"/>
          <w:b w:val="0"/>
          <w:i w:val="0"/>
          <w:sz w:val="24"/>
        </w:rPr>
        <w:t>prototype.</w:t>
      </w:r>
    </w:p>
    <w:p>
      <w:r>
        <w:rPr>
          <w:rFonts w:ascii="Times New Roman" w:hAnsi="Times New Roman"/>
          <w:b w:val="0"/>
          <w:i w:val="0"/>
          <w:sz w:val="24"/>
        </w:rPr>
        <w:t>Keywords: MERN, Task Management, React, REST API, MongoDB, JWT, RBAC</w:t>
      </w:r>
    </w:p>
    <w:p>
      <w:r>
        <w:rPr>
          <w:rFonts w:ascii="Times New Roman" w:hAnsi="Times New Roman"/>
          <w:b/>
          <w:i w:val="0"/>
          <w:sz w:val="28"/>
        </w:rPr>
        <w:t xml:space="preserve"> </w:t>
      </w:r>
    </w:p>
    <w:p>
      <w:r>
        <w:rPr>
          <w:rFonts w:ascii="Times New Roman" w:hAnsi="Times New Roman"/>
          <w:b w:val="0"/>
          <w:i w:val="0"/>
          <w:sz w:val="24"/>
        </w:rPr>
        <w:t>ACKNOWLEDGEMENTS</w:t>
      </w:r>
    </w:p>
    <w:p>
      <w:r>
        <w:rPr>
          <w:rFonts w:ascii="Times New Roman" w:hAnsi="Times New Roman"/>
          <w:b/>
          <w:i w:val="0"/>
          <w:sz w:val="28"/>
        </w:rPr>
        <w:t xml:space="preserve"> </w:t>
      </w:r>
    </w:p>
    <w:p>
      <w:r>
        <w:rPr>
          <w:rFonts w:ascii="Times New Roman" w:hAnsi="Times New Roman"/>
          <w:b w:val="0"/>
          <w:i w:val="0"/>
          <w:sz w:val="24"/>
        </w:rPr>
        <w:t>I express my sincere thanks to my project supervisor for reviewing each</w:t>
      </w:r>
    </w:p>
    <w:p>
      <w:r>
        <w:rPr>
          <w:rFonts w:ascii="Times New Roman" w:hAnsi="Times New Roman"/>
          <w:b w:val="0"/>
          <w:i w:val="0"/>
          <w:sz w:val="24"/>
        </w:rPr>
        <w:t>module on time and guiding me on database design, API structure, and report</w:t>
      </w:r>
    </w:p>
    <w:p>
      <w:r>
        <w:rPr>
          <w:rFonts w:ascii="Times New Roman" w:hAnsi="Times New Roman"/>
          <w:b w:val="0"/>
          <w:i w:val="0"/>
          <w:sz w:val="24"/>
        </w:rPr>
        <w:t>formatting. I am grateful to the faculty of the Department of Computer Science</w:t>
      </w:r>
    </w:p>
    <w:p>
      <w:r>
        <w:rPr>
          <w:rFonts w:ascii="Times New Roman" w:hAnsi="Times New Roman"/>
          <w:b w:val="0"/>
          <w:i w:val="0"/>
          <w:sz w:val="24"/>
        </w:rPr>
        <w:t>and Applications, Kurukshetra University, for academic support throughout the</w:t>
      </w:r>
    </w:p>
    <w:p>
      <w:r>
        <w:rPr>
          <w:rFonts w:ascii="Times New Roman" w:hAnsi="Times New Roman"/>
          <w:b w:val="0"/>
          <w:i w:val="0"/>
          <w:sz w:val="24"/>
        </w:rPr>
        <w:t>project phase.</w:t>
      </w:r>
    </w:p>
    <w:p>
      <w:r>
        <w:rPr>
          <w:rFonts w:ascii="Times New Roman" w:hAnsi="Times New Roman"/>
          <w:b w:val="0"/>
          <w:i w:val="0"/>
          <w:sz w:val="24"/>
        </w:rPr>
        <w:t>My parents and classmates helped during testing by acting as sample team</w:t>
      </w:r>
    </w:p>
    <w:p>
      <w:r>
        <w:rPr>
          <w:rFonts w:ascii="Times New Roman" w:hAnsi="Times New Roman"/>
          <w:b w:val="0"/>
          <w:i w:val="0"/>
          <w:sz w:val="24"/>
        </w:rPr>
        <w:t>members. I also acknowledge the official documentation of React, Express,</w:t>
      </w:r>
    </w:p>
    <w:p>
      <w:r>
        <w:rPr>
          <w:rFonts w:ascii="Times New Roman" w:hAnsi="Times New Roman"/>
          <w:b w:val="0"/>
          <w:i w:val="0"/>
          <w:sz w:val="24"/>
        </w:rPr>
        <w:t>MongoDB, and Mongoose, which I referred to while developing the software.</w:t>
      </w:r>
    </w:p>
    <w:p>
      <w:r>
        <w:rPr>
          <w:rFonts w:ascii="Times New Roman" w:hAnsi="Times New Roman"/>
          <w:b/>
          <w:i w:val="0"/>
          <w:sz w:val="28"/>
        </w:rPr>
        <w:t xml:space="preserve"> </w:t>
      </w:r>
    </w:p>
    <w:p>
      <w:r>
        <w:rPr>
          <w:rFonts w:ascii="Times New Roman" w:hAnsi="Times New Roman"/>
          <w:b w:val="0"/>
          <w:i w:val="0"/>
          <w:sz w:val="24"/>
        </w:rPr>
        <w:t>LIST OF ABBREVIATIONS</w:t>
      </w:r>
    </w:p>
    <w:p>
      <w:r>
        <w:rPr>
          <w:rFonts w:ascii="Times New Roman" w:hAnsi="Times New Roman"/>
          <w:b/>
          <w:i w:val="0"/>
          <w:sz w:val="28"/>
        </w:rPr>
        <w:t xml:space="preserve"> </w:t>
      </w:r>
    </w:p>
    <w:p>
      <w:r>
        <w:rPr>
          <w:rFonts w:ascii="Times New Roman" w:hAnsi="Times New Roman"/>
          <w:b w:val="0"/>
          <w:i w:val="0"/>
          <w:sz w:val="24"/>
        </w:rPr>
        <w:t>API     Application Programming Interface</w:t>
      </w:r>
    </w:p>
    <w:p>
      <w:r>
        <w:rPr>
          <w:rFonts w:ascii="Times New Roman" w:hAnsi="Times New Roman"/>
          <w:b w:val="0"/>
          <w:i w:val="0"/>
          <w:sz w:val="24"/>
        </w:rPr>
        <w:t>BCrypt  Password hashing algorithm used in Node.js</w:t>
      </w:r>
    </w:p>
    <w:p>
      <w:r>
        <w:rPr>
          <w:rFonts w:ascii="Times New Roman" w:hAnsi="Times New Roman"/>
          <w:b w:val="0"/>
          <w:i w:val="0"/>
          <w:sz w:val="24"/>
        </w:rPr>
        <w:t>CRUD    Create, Read, Update, Delete</w:t>
      </w:r>
    </w:p>
    <w:p>
      <w:r>
        <w:rPr>
          <w:rFonts w:ascii="Times New Roman" w:hAnsi="Times New Roman"/>
          <w:b w:val="0"/>
          <w:i w:val="0"/>
          <w:sz w:val="24"/>
        </w:rPr>
        <w:t>DFD     Data Flow Diagram</w:t>
      </w:r>
    </w:p>
    <w:p>
      <w:r>
        <w:rPr>
          <w:rFonts w:ascii="Times New Roman" w:hAnsi="Times New Roman"/>
          <w:b w:val="0"/>
          <w:i w:val="0"/>
          <w:sz w:val="24"/>
        </w:rPr>
        <w:t>ERD     Entity Relationship Diagram</w:t>
      </w:r>
    </w:p>
    <w:p>
      <w:r>
        <w:rPr>
          <w:rFonts w:ascii="Times New Roman" w:hAnsi="Times New Roman"/>
          <w:b w:val="0"/>
          <w:i w:val="0"/>
          <w:sz w:val="24"/>
        </w:rPr>
        <w:t>HTTP    Hypertext Transfer Protocol</w:t>
      </w:r>
    </w:p>
    <w:p>
      <w:r>
        <w:rPr>
          <w:rFonts w:ascii="Times New Roman" w:hAnsi="Times New Roman"/>
          <w:b w:val="0"/>
          <w:i w:val="0"/>
          <w:sz w:val="24"/>
        </w:rPr>
        <w:t>JSON    JavaScript Object Notation</w:t>
      </w:r>
    </w:p>
    <w:p>
      <w:r>
        <w:rPr>
          <w:rFonts w:ascii="Times New Roman" w:hAnsi="Times New Roman"/>
          <w:b w:val="0"/>
          <w:i w:val="0"/>
          <w:sz w:val="24"/>
        </w:rPr>
        <w:t>JWT     JSON Web Token</w:t>
      </w:r>
    </w:p>
    <w:p>
      <w:r>
        <w:rPr>
          <w:rFonts w:ascii="Times New Roman" w:hAnsi="Times New Roman"/>
          <w:b w:val="0"/>
          <w:i w:val="0"/>
          <w:sz w:val="24"/>
        </w:rPr>
        <w:t>MERN    MongoDB, Express.js, React, Node.js</w:t>
      </w:r>
    </w:p>
    <w:p>
      <w:r>
        <w:rPr>
          <w:rFonts w:ascii="Times New Roman" w:hAnsi="Times New Roman"/>
          <w:b w:val="0"/>
          <w:i w:val="0"/>
          <w:sz w:val="24"/>
        </w:rPr>
        <w:t>RBAC    Role-Based Access Control</w:t>
      </w:r>
    </w:p>
    <w:p>
      <w:r>
        <w:rPr>
          <w:rFonts w:ascii="Times New Roman" w:hAnsi="Times New Roman"/>
          <w:b w:val="0"/>
          <w:i w:val="0"/>
          <w:sz w:val="24"/>
        </w:rPr>
        <w:t>REST    Representational State Transfer</w:t>
      </w:r>
    </w:p>
    <w:p>
      <w:r>
        <w:rPr>
          <w:rFonts w:ascii="Times New Roman" w:hAnsi="Times New Roman"/>
          <w:b w:val="0"/>
          <w:i w:val="0"/>
          <w:sz w:val="24"/>
        </w:rPr>
        <w:t>UI      User Interface</w:t>
      </w:r>
    </w:p>
    <w:p>
      <w:r>
        <w:rPr>
          <w:rFonts w:ascii="Times New Roman" w:hAnsi="Times New Roman"/>
          <w:b w:val="0"/>
          <w:i w:val="0"/>
          <w:sz w:val="24"/>
        </w:rPr>
        <w:t>URL     Uniform Resource Locator</w:t>
      </w:r>
    </w:p>
    <w:p>
      <w:r>
        <w:rPr>
          <w:rFonts w:ascii="Times New Roman" w:hAnsi="Times New Roman"/>
          <w:b w:val="0"/>
          <w:i w:val="0"/>
          <w:sz w:val="24"/>
        </w:rPr>
        <w:t>XLSX    Excel file format (Office Open XML)</w:t>
      </w:r>
    </w:p>
    <w:p>
      <w:r>
        <w:rPr>
          <w:rFonts w:ascii="Times New Roman" w:hAnsi="Times New Roman"/>
          <w:b/>
          <w:i w:val="0"/>
          <w:sz w:val="28"/>
        </w:rPr>
        <w:t xml:space="preserve"> </w:t>
      </w:r>
    </w:p>
    <w:p>
      <w:r>
        <w:rPr>
          <w:rFonts w:ascii="Times New Roman" w:hAnsi="Times New Roman"/>
          <w:b w:val="0"/>
          <w:i w:val="0"/>
          <w:sz w:val="24"/>
        </w:rPr>
        <w:t>LIST OF FIGURES</w:t>
      </w:r>
    </w:p>
    <w:p>
      <w:r>
        <w:rPr>
          <w:rFonts w:ascii="Times New Roman" w:hAnsi="Times New Roman"/>
          <w:b/>
          <w:i w:val="0"/>
          <w:sz w:val="28"/>
        </w:rPr>
        <w:t xml:space="preserve"> </w:t>
      </w:r>
    </w:p>
    <w:p>
      <w:r>
        <w:rPr>
          <w:rFonts w:ascii="Times New Roman" w:hAnsi="Times New Roman"/>
          <w:b/>
          <w:i w:val="0"/>
          <w:sz w:val="22"/>
        </w:rPr>
        <w:t>Figure 8.1   Login screen</w:t>
      </w:r>
    </w:p>
    <w:p>
      <w:r>
        <w:rPr>
          <w:rFonts w:ascii="Times New Roman" w:hAnsi="Times New Roman"/>
          <w:b/>
          <w:i w:val="0"/>
          <w:sz w:val="22"/>
        </w:rPr>
        <w:t>Figure 8.2   Registration page (admin token and member signup)</w:t>
      </w:r>
    </w:p>
    <w:p>
      <w:r>
        <w:rPr>
          <w:rFonts w:ascii="Times New Roman" w:hAnsi="Times New Roman"/>
          <w:b/>
          <w:i w:val="0"/>
          <w:sz w:val="22"/>
        </w:rPr>
        <w:t>Figure 8.3   Admin dashboard with task counts</w:t>
      </w:r>
    </w:p>
    <w:p>
      <w:r>
        <w:rPr>
          <w:rFonts w:ascii="Times New Roman" w:hAnsi="Times New Roman"/>
          <w:b/>
          <w:i w:val="0"/>
          <w:sz w:val="22"/>
        </w:rPr>
        <w:t>Figure 8.4   Task distribution pie chart</w:t>
      </w:r>
    </w:p>
    <w:p>
      <w:r>
        <w:rPr>
          <w:rFonts w:ascii="Times New Roman" w:hAnsi="Times New Roman"/>
          <w:b/>
          <w:i w:val="0"/>
          <w:sz w:val="22"/>
        </w:rPr>
        <w:t>Figure 8.5   Priority level bar chart</w:t>
      </w:r>
    </w:p>
    <w:p>
      <w:r>
        <w:rPr>
          <w:rFonts w:ascii="Times New Roman" w:hAnsi="Times New Roman"/>
          <w:b/>
          <w:i w:val="0"/>
          <w:sz w:val="22"/>
        </w:rPr>
        <w:t>Figure 8.6   Recent tasks table</w:t>
      </w:r>
    </w:p>
    <w:p>
      <w:r>
        <w:rPr>
          <w:rFonts w:ascii="Times New Roman" w:hAnsi="Times New Roman"/>
          <w:b/>
          <w:i w:val="0"/>
          <w:sz w:val="22"/>
        </w:rPr>
        <w:t>Figure 8.7   Manage tasks page with filters</w:t>
      </w:r>
    </w:p>
    <w:p>
      <w:r>
        <w:rPr>
          <w:rFonts w:ascii="Times New Roman" w:hAnsi="Times New Roman"/>
          <w:b/>
          <w:i w:val="0"/>
          <w:sz w:val="22"/>
        </w:rPr>
        <w:t>Figure 8.8   Create task form</w:t>
      </w:r>
    </w:p>
    <w:p>
      <w:r>
        <w:rPr>
          <w:rFonts w:ascii="Times New Roman" w:hAnsi="Times New Roman"/>
          <w:b/>
          <w:i w:val="0"/>
          <w:sz w:val="22"/>
        </w:rPr>
        <w:t>Figure 8.9   Assign members popup</w:t>
      </w:r>
    </w:p>
    <w:p>
      <w:r>
        <w:rPr>
          <w:rFonts w:ascii="Times New Roman" w:hAnsi="Times New Roman"/>
          <w:b/>
          <w:i w:val="0"/>
          <w:sz w:val="22"/>
        </w:rPr>
        <w:t>Figure 8.10  Update task screen</w:t>
      </w:r>
    </w:p>
    <w:p>
      <w:r>
        <w:rPr>
          <w:rFonts w:ascii="Times New Roman" w:hAnsi="Times New Roman"/>
          <w:b/>
          <w:i w:val="0"/>
          <w:sz w:val="22"/>
        </w:rPr>
        <w:t>Figure 8.11  Team members page</w:t>
      </w:r>
    </w:p>
    <w:p>
      <w:r>
        <w:rPr>
          <w:rFonts w:ascii="Times New Roman" w:hAnsi="Times New Roman"/>
          <w:b/>
          <w:i w:val="0"/>
          <w:sz w:val="22"/>
        </w:rPr>
        <w:t>Figure 8.12  Member dashboard</w:t>
      </w:r>
    </w:p>
    <w:p>
      <w:r>
        <w:rPr>
          <w:rFonts w:ascii="Times New Roman" w:hAnsi="Times New Roman"/>
          <w:b/>
          <w:i w:val="0"/>
          <w:sz w:val="22"/>
        </w:rPr>
        <w:t>Figure 8.13  Member task list (All Tasks)</w:t>
      </w:r>
    </w:p>
    <w:p>
      <w:r>
        <w:rPr>
          <w:rFonts w:ascii="Times New Roman" w:hAnsi="Times New Roman"/>
          <w:b/>
          <w:i w:val="0"/>
          <w:sz w:val="22"/>
        </w:rPr>
        <w:t>Figure 8.14  Task detail – Pending state</w:t>
      </w:r>
    </w:p>
    <w:p>
      <w:r>
        <w:rPr>
          <w:rFonts w:ascii="Times New Roman" w:hAnsi="Times New Roman"/>
          <w:b/>
          <w:i w:val="0"/>
          <w:sz w:val="22"/>
        </w:rPr>
        <w:t>Figure 8.15  Task detail – In Progress state</w:t>
      </w:r>
    </w:p>
    <w:p>
      <w:r>
        <w:rPr>
          <w:rFonts w:ascii="Times New Roman" w:hAnsi="Times New Roman"/>
          <w:b/>
          <w:i w:val="0"/>
          <w:sz w:val="22"/>
        </w:rPr>
        <w:t>Figure 8.16  Task detail – Completed state</w:t>
      </w:r>
    </w:p>
    <w:p>
      <w:r>
        <w:rPr>
          <w:rFonts w:ascii="Times New Roman" w:hAnsi="Times New Roman"/>
          <w:b/>
          <w:i w:val="0"/>
          <w:sz w:val="22"/>
        </w:rPr>
        <w:t>Figure 8.17  Exported Excel report in MS Excel</w:t>
      </w:r>
    </w:p>
    <w:p>
      <w:r>
        <w:rPr>
          <w:rFonts w:ascii="Times New Roman" w:hAnsi="Times New Roman"/>
          <w:b/>
          <w:i w:val="0"/>
          <w:sz w:val="28"/>
        </w:rPr>
        <w:t xml:space="preserve"> </w:t>
      </w:r>
    </w:p>
    <w:p>
      <w:r>
        <w:rPr>
          <w:rFonts w:ascii="Times New Roman" w:hAnsi="Times New Roman"/>
          <w:b w:val="0"/>
          <w:i w:val="0"/>
          <w:sz w:val="24"/>
        </w:rPr>
        <w:t>LIST OF TABLES</w:t>
      </w:r>
    </w:p>
    <w:p>
      <w:r>
        <w:rPr>
          <w:rFonts w:ascii="Times New Roman" w:hAnsi="Times New Roman"/>
          <w:b/>
          <w:i w:val="0"/>
          <w:sz w:val="28"/>
        </w:rPr>
        <w:t xml:space="preserve"> </w:t>
      </w:r>
    </w:p>
    <w:p>
      <w:r>
        <w:rPr>
          <w:rFonts w:ascii="Times New Roman" w:hAnsi="Times New Roman"/>
          <w:b w:val="0"/>
          <w:i w:val="0"/>
          <w:sz w:val="24"/>
        </w:rPr>
        <w:t>Table 3.1    Functional requirements summary</w:t>
      </w:r>
    </w:p>
    <w:p>
      <w:r>
        <w:rPr>
          <w:rFonts w:ascii="Times New Roman" w:hAnsi="Times New Roman"/>
          <w:b w:val="0"/>
          <w:i w:val="0"/>
          <w:sz w:val="24"/>
        </w:rPr>
        <w:t>Table 3.2    Non-functional requirements summary</w:t>
      </w:r>
    </w:p>
    <w:p>
      <w:r>
        <w:rPr>
          <w:rFonts w:ascii="Times New Roman" w:hAnsi="Times New Roman"/>
          <w:b w:val="0"/>
          <w:i w:val="0"/>
          <w:sz w:val="24"/>
        </w:rPr>
        <w:t>Table 4.1    Users collection fields</w:t>
      </w:r>
    </w:p>
    <w:p>
      <w:r>
        <w:rPr>
          <w:rFonts w:ascii="Times New Roman" w:hAnsi="Times New Roman"/>
          <w:b w:val="0"/>
          <w:i w:val="0"/>
          <w:sz w:val="24"/>
        </w:rPr>
        <w:t>Table 4.2    Tasks collection fields</w:t>
      </w:r>
    </w:p>
    <w:p>
      <w:r>
        <w:rPr>
          <w:rFonts w:ascii="Times New Roman" w:hAnsi="Times New Roman"/>
          <w:b w:val="0"/>
          <w:i w:val="0"/>
          <w:sz w:val="24"/>
        </w:rPr>
        <w:t>Table 7.1    Test case design and results</w:t>
      </w:r>
    </w:p>
    <w:p>
      <w:r>
        <w:rPr>
          <w:rFonts w:ascii="Times New Roman" w:hAnsi="Times New Roman"/>
          <w:b/>
          <w:i w:val="0"/>
          <w:sz w:val="28"/>
        </w:rPr>
        <w:t xml:space="preserve"> </w:t>
      </w:r>
    </w:p>
    <w:p>
      <w:r>
        <w:rPr>
          <w:rFonts w:ascii="Times New Roman" w:hAnsi="Times New Roman"/>
          <w:b w:val="0"/>
          <w:i w:val="0"/>
          <w:sz w:val="24"/>
        </w:rPr>
        <w:t>TABLE OF CONTENTS</w:t>
      </w:r>
    </w:p>
    <w:p>
      <w:r>
        <w:rPr>
          <w:rFonts w:ascii="Times New Roman" w:hAnsi="Times New Roman"/>
          <w:b/>
          <w:i w:val="0"/>
          <w:sz w:val="28"/>
        </w:rPr>
        <w:t xml:space="preserve"> </w:t>
      </w:r>
    </w:p>
    <w:p>
      <w:r>
        <w:rPr>
          <w:rFonts w:ascii="Times New Roman" w:hAnsi="Times New Roman"/>
          <w:b w:val="0"/>
          <w:i w:val="0"/>
          <w:sz w:val="24"/>
        </w:rPr>
        <w:t>[In Word: References → Table of Contents → Automatic Table 1]</w:t>
      </w:r>
    </w:p>
    <w:p>
      <w:r>
        <w:rPr>
          <w:rFonts w:ascii="Times New Roman" w:hAnsi="Times New Roman"/>
          <w:b w:val="0"/>
          <w:i w:val="0"/>
          <w:sz w:val="24"/>
        </w:rPr>
        <w:t>1.  Cover Page</w:t>
      </w:r>
    </w:p>
    <w:p>
      <w:r>
        <w:rPr>
          <w:rFonts w:ascii="Times New Roman" w:hAnsi="Times New Roman"/>
          <w:b w:val="0"/>
          <w:i w:val="0"/>
          <w:sz w:val="24"/>
        </w:rPr>
        <w:t>2.  Declaration by the Candidate</w:t>
      </w:r>
    </w:p>
    <w:p>
      <w:r>
        <w:rPr>
          <w:rFonts w:ascii="Times New Roman" w:hAnsi="Times New Roman"/>
          <w:b w:val="0"/>
          <w:i w:val="0"/>
          <w:sz w:val="24"/>
        </w:rPr>
        <w:t>3.  Certificate from the Supervisor</w:t>
      </w:r>
    </w:p>
    <w:p>
      <w:r>
        <w:rPr>
          <w:rFonts w:ascii="Times New Roman" w:hAnsi="Times New Roman"/>
          <w:b w:val="0"/>
          <w:i w:val="0"/>
          <w:sz w:val="24"/>
        </w:rPr>
        <w:t>4.  Certificate from the Chairperson</w:t>
      </w:r>
    </w:p>
    <w:p>
      <w:r>
        <w:rPr>
          <w:rFonts w:ascii="Times New Roman" w:hAnsi="Times New Roman"/>
          <w:b w:val="0"/>
          <w:i w:val="0"/>
          <w:sz w:val="24"/>
        </w:rPr>
        <w:t>5.  Acknowledgements</w:t>
      </w:r>
    </w:p>
    <w:p>
      <w:r>
        <w:rPr>
          <w:rFonts w:ascii="Times New Roman" w:hAnsi="Times New Roman"/>
          <w:b w:val="0"/>
          <w:i w:val="0"/>
          <w:sz w:val="24"/>
        </w:rPr>
        <w:t>6.  List of Abbreviations, Figures, and Tables</w:t>
      </w:r>
    </w:p>
    <w:p>
      <w:r>
        <w:rPr>
          <w:rFonts w:ascii="Times New Roman" w:hAnsi="Times New Roman"/>
          <w:b w:val="0"/>
          <w:i w:val="0"/>
          <w:sz w:val="24"/>
        </w:rPr>
        <w:t>7.  Table of Contents</w:t>
      </w:r>
    </w:p>
    <w:p>
      <w:r>
        <w:rPr>
          <w:rFonts w:ascii="Times New Roman" w:hAnsi="Times New Roman"/>
          <w:b w:val="0"/>
          <w:i w:val="0"/>
          <w:sz w:val="24"/>
        </w:rPr>
        <w:t>8.  Introduction and Objectives</w:t>
      </w:r>
    </w:p>
    <w:p>
      <w:r>
        <w:rPr>
          <w:rFonts w:ascii="Times New Roman" w:hAnsi="Times New Roman"/>
          <w:b w:val="0"/>
          <w:i w:val="0"/>
          <w:sz w:val="24"/>
        </w:rPr>
        <w:t>9.  Tools and Environment Used</w:t>
      </w:r>
    </w:p>
    <w:p>
      <w:r>
        <w:rPr>
          <w:rFonts w:ascii="Times New Roman" w:hAnsi="Times New Roman"/>
          <w:b w:val="0"/>
          <w:i w:val="0"/>
          <w:sz w:val="24"/>
        </w:rPr>
        <w:t>10. Analysis Document</w:t>
      </w:r>
    </w:p>
    <w:p>
      <w:r>
        <w:rPr>
          <w:rFonts w:ascii="Times New Roman" w:hAnsi="Times New Roman"/>
          <w:b w:val="0"/>
          <w:i w:val="0"/>
          <w:sz w:val="24"/>
        </w:rPr>
        <w:t>11. Design Document</w:t>
      </w:r>
    </w:p>
    <w:p>
      <w:r>
        <w:rPr>
          <w:rFonts w:ascii="Times New Roman" w:hAnsi="Times New Roman"/>
          <w:b w:val="0"/>
          <w:i w:val="0"/>
          <w:sz w:val="24"/>
        </w:rPr>
        <w:t>12. Program Code</w:t>
      </w:r>
    </w:p>
    <w:p>
      <w:r>
        <w:rPr>
          <w:rFonts w:ascii="Times New Roman" w:hAnsi="Times New Roman"/>
          <w:b w:val="0"/>
          <w:i w:val="0"/>
          <w:sz w:val="24"/>
        </w:rPr>
        <w:t>13. Testing</w:t>
      </w:r>
    </w:p>
    <w:p>
      <w:r>
        <w:rPr>
          <w:rFonts w:ascii="Times New Roman" w:hAnsi="Times New Roman"/>
          <w:b w:val="0"/>
          <w:i w:val="0"/>
          <w:sz w:val="24"/>
        </w:rPr>
        <w:t>14. Input and Output Screens</w:t>
      </w:r>
    </w:p>
    <w:p>
      <w:r>
        <w:rPr>
          <w:rFonts w:ascii="Times New Roman" w:hAnsi="Times New Roman"/>
          <w:b w:val="0"/>
          <w:i w:val="0"/>
          <w:sz w:val="24"/>
        </w:rPr>
        <w:t>15. Limitations of the Project</w:t>
      </w:r>
    </w:p>
    <w:p>
      <w:r>
        <w:rPr>
          <w:rFonts w:ascii="Times New Roman" w:hAnsi="Times New Roman"/>
          <w:b w:val="0"/>
          <w:i w:val="0"/>
          <w:sz w:val="24"/>
        </w:rPr>
        <w:t>16. Future Scope and Applications</w:t>
      </w:r>
    </w:p>
    <w:p>
      <w:r>
        <w:rPr>
          <w:rFonts w:ascii="Times New Roman" w:hAnsi="Times New Roman"/>
          <w:b w:val="0"/>
          <w:i w:val="0"/>
          <w:sz w:val="24"/>
        </w:rPr>
        <w:t>17. Bibliography</w:t>
      </w:r>
    </w:p>
    <w:p>
      <w:r>
        <w:rPr>
          <w:rFonts w:ascii="Times New Roman" w:hAnsi="Times New Roman"/>
          <w:b w:val="0"/>
          <w:i w:val="0"/>
          <w:sz w:val="24"/>
        </w:rPr>
        <w:t>18. Similarity Report (Annexure)</w:t>
      </w:r>
    </w:p>
    <w:p>
      <w:r>
        <w:rPr>
          <w:rFonts w:ascii="Times New Roman" w:hAnsi="Times New Roman"/>
          <w:b/>
          <w:i w:val="0"/>
          <w:sz w:val="28"/>
        </w:rPr>
        <w:t xml:space="preserve"> </w:t>
      </w:r>
    </w:p>
    <w:p>
      <w:r>
        <w:rPr>
          <w:rFonts w:ascii="Times New Roman" w:hAnsi="Times New Roman"/>
          <w:b/>
          <w:i w:val="0"/>
          <w:sz w:val="28"/>
        </w:rPr>
        <w:t>CHAPTER 1 – INTRODUCTION AND OBJECTIVES</w:t>
      </w:r>
    </w:p>
    <w:p>
      <w:r>
        <w:rPr>
          <w:rFonts w:ascii="Times New Roman" w:hAnsi="Times New Roman"/>
          <w:b/>
          <w:i w:val="0"/>
          <w:sz w:val="28"/>
        </w:rPr>
        <w:t xml:space="preserve"> </w:t>
      </w:r>
    </w:p>
    <w:p>
      <w:r>
        <w:rPr>
          <w:rFonts w:ascii="Times New Roman" w:hAnsi="Times New Roman"/>
          <w:b/>
          <w:i w:val="0"/>
          <w:sz w:val="24"/>
        </w:rPr>
        <w:t>1.1  Overview of the Project</w:t>
      </w:r>
    </w:p>
    <w:p>
      <w:r>
        <w:rPr>
          <w:rFonts w:ascii="Times New Roman" w:hAnsi="Times New Roman"/>
          <w:b w:val="0"/>
          <w:i w:val="0"/>
          <w:sz w:val="24"/>
        </w:rPr>
        <w:t>When I started this project, I noticed that even in a small group of five or</w:t>
      </w:r>
    </w:p>
    <w:p>
      <w:r>
        <w:rPr>
          <w:rFonts w:ascii="Times New Roman" w:hAnsi="Times New Roman"/>
          <w:b w:val="0"/>
          <w:i w:val="0"/>
          <w:sz w:val="24"/>
        </w:rPr>
        <w:t>six people, task updates get lost. One person completes something but others</w:t>
      </w:r>
    </w:p>
    <w:p>
      <w:r>
        <w:rPr>
          <w:rFonts w:ascii="Times New Roman" w:hAnsi="Times New Roman"/>
          <w:b w:val="0"/>
          <w:i w:val="0"/>
          <w:sz w:val="24"/>
        </w:rPr>
        <w:t>still think it is pending because nobody updated a common sheet. A single</w:t>
      </w:r>
    </w:p>
    <w:p>
      <w:r>
        <w:rPr>
          <w:rFonts w:ascii="Times New Roman" w:hAnsi="Times New Roman"/>
          <w:b w:val="0"/>
          <w:i w:val="0"/>
          <w:sz w:val="24"/>
        </w:rPr>
        <w:t>web application with one database can solve this if each user sees the right</w:t>
      </w:r>
    </w:p>
    <w:p>
      <w:r>
        <w:rPr>
          <w:rFonts w:ascii="Times New Roman" w:hAnsi="Times New Roman"/>
          <w:b w:val="0"/>
          <w:i w:val="0"/>
          <w:sz w:val="24"/>
        </w:rPr>
        <w:t>screen after login.</w:t>
      </w:r>
    </w:p>
    <w:p>
      <w:r>
        <w:rPr>
          <w:rFonts w:ascii="Times New Roman" w:hAnsi="Times New Roman"/>
          <w:b w:val="0"/>
          <w:i w:val="0"/>
          <w:sz w:val="24"/>
        </w:rPr>
        <w:t>The purpose of this project is to provide a simple, role-based task board</w:t>
      </w:r>
    </w:p>
    <w:p>
      <w:r>
        <w:rPr>
          <w:rFonts w:ascii="Times New Roman" w:hAnsi="Times New Roman"/>
          <w:b w:val="0"/>
          <w:i w:val="0"/>
          <w:sz w:val="24"/>
        </w:rPr>
        <w:t>where an administrator manages work and members update only assigned tasks.</w:t>
      </w:r>
    </w:p>
    <w:p>
      <w:r>
        <w:rPr>
          <w:rFonts w:ascii="Times New Roman" w:hAnsi="Times New Roman"/>
          <w:b w:val="0"/>
          <w:i w:val="0"/>
          <w:sz w:val="24"/>
        </w:rPr>
        <w:t>The system is relevant for college project teams, small offices, and any</w:t>
      </w:r>
    </w:p>
    <w:p>
      <w:r>
        <w:rPr>
          <w:rFonts w:ascii="Times New Roman" w:hAnsi="Times New Roman"/>
          <w:b w:val="0"/>
          <w:i w:val="0"/>
          <w:sz w:val="24"/>
        </w:rPr>
        <w:t>group that needs shared visibility without buying expensive commercial tools.</w:t>
      </w:r>
    </w:p>
    <w:p>
      <w:r>
        <w:rPr>
          <w:rFonts w:ascii="Times New Roman" w:hAnsi="Times New Roman"/>
          <w:b/>
          <w:i w:val="0"/>
          <w:sz w:val="24"/>
        </w:rPr>
        <w:t>1.2  Problem Definition</w:t>
      </w:r>
    </w:p>
    <w:p>
      <w:r>
        <w:rPr>
          <w:rFonts w:ascii="Times New Roman" w:hAnsi="Times New Roman"/>
          <w:b w:val="0"/>
          <w:i w:val="0"/>
          <w:sz w:val="24"/>
        </w:rPr>
        <w:t>First, there is no shared board showing task name, priority, due date, and</w:t>
      </w:r>
    </w:p>
    <w:p>
      <w:r>
        <w:rPr>
          <w:rFonts w:ascii="Times New Roman" w:hAnsi="Times New Roman"/>
          <w:b w:val="0"/>
          <w:i w:val="0"/>
          <w:sz w:val="24"/>
        </w:rPr>
        <w:t>current status in one place. Second, the team lead cannot quickly see how many</w:t>
      </w:r>
    </w:p>
    <w:p>
      <w:r>
        <w:rPr>
          <w:rFonts w:ascii="Times New Roman" w:hAnsi="Times New Roman"/>
          <w:b w:val="0"/>
          <w:i w:val="0"/>
          <w:sz w:val="24"/>
        </w:rPr>
        <w:t>tasks are pending versus completed. Third, workers have no simple method to</w:t>
      </w:r>
    </w:p>
    <w:p>
      <w:r>
        <w:rPr>
          <w:rFonts w:ascii="Times New Roman" w:hAnsi="Times New Roman"/>
          <w:b w:val="0"/>
          <w:i w:val="0"/>
          <w:sz w:val="24"/>
        </w:rPr>
        <w:t>show progress except sending messages. Fourth, management sometimes needs a</w:t>
      </w:r>
    </w:p>
    <w:p>
      <w:r>
        <w:rPr>
          <w:rFonts w:ascii="Times New Roman" w:hAnsi="Times New Roman"/>
          <w:b w:val="0"/>
          <w:i w:val="0"/>
          <w:sz w:val="24"/>
        </w:rPr>
        <w:t>downloadable list for meetings, which a chat group cannot provide.</w:t>
      </w:r>
    </w:p>
    <w:p>
      <w:r>
        <w:rPr>
          <w:rFonts w:ascii="Times New Roman" w:hAnsi="Times New Roman"/>
          <w:b/>
          <w:i w:val="0"/>
          <w:sz w:val="24"/>
        </w:rPr>
        <w:t>1.3  Aim</w:t>
      </w:r>
    </w:p>
    <w:p>
      <w:r>
        <w:rPr>
          <w:rFonts w:ascii="Times New Roman" w:hAnsi="Times New Roman"/>
          <w:b w:val="0"/>
          <w:i w:val="0"/>
          <w:sz w:val="24"/>
        </w:rPr>
        <w:t>The aim is to plan, code, and test a task management web application where</w:t>
      </w:r>
    </w:p>
    <w:p>
      <w:r>
        <w:rPr>
          <w:rFonts w:ascii="Times New Roman" w:hAnsi="Times New Roman"/>
          <w:b w:val="0"/>
          <w:i w:val="0"/>
          <w:sz w:val="24"/>
        </w:rPr>
        <w:t>admin and member roles behave differently but use the same database.</w:t>
      </w:r>
    </w:p>
    <w:p>
      <w:r>
        <w:rPr>
          <w:rFonts w:ascii="Times New Roman" w:hAnsi="Times New Roman"/>
          <w:b/>
          <w:i w:val="0"/>
          <w:sz w:val="24"/>
        </w:rPr>
        <w:t>1.4  Objectives</w:t>
      </w:r>
    </w:p>
    <w:p>
      <w:r>
        <w:rPr>
          <w:rFonts w:ascii="Times New Roman" w:hAnsi="Times New Roman"/>
          <w:b w:val="0"/>
          <w:i w:val="0"/>
          <w:sz w:val="24"/>
        </w:rPr>
        <w:t>1. Collect requirements for admin and member screens.</w:t>
      </w:r>
    </w:p>
    <w:p>
      <w:r>
        <w:rPr>
          <w:rFonts w:ascii="Times New Roman" w:hAnsi="Times New Roman"/>
          <w:b w:val="0"/>
          <w:i w:val="0"/>
          <w:sz w:val="24"/>
        </w:rPr>
        <w:t>2. Design User and Task collections in MongoDB.</w:t>
      </w:r>
    </w:p>
    <w:p>
      <w:r>
        <w:rPr>
          <w:rFonts w:ascii="Times New Roman" w:hAnsi="Times New Roman"/>
          <w:b w:val="0"/>
          <w:i w:val="0"/>
          <w:sz w:val="24"/>
        </w:rPr>
        <w:t>3. Write REST APIs for authentication, tasks, and reports.</w:t>
      </w:r>
    </w:p>
    <w:p>
      <w:r>
        <w:rPr>
          <w:rFonts w:ascii="Times New Roman" w:hAnsi="Times New Roman"/>
          <w:b w:val="0"/>
          <w:i w:val="0"/>
          <w:sz w:val="24"/>
        </w:rPr>
        <w:t>4. Create React pages for dashboard, task cards, forms, and member views.</w:t>
      </w:r>
    </w:p>
    <w:p>
      <w:r>
        <w:rPr>
          <w:rFonts w:ascii="Times New Roman" w:hAnsi="Times New Roman"/>
          <w:b w:val="0"/>
          <w:i w:val="0"/>
          <w:sz w:val="24"/>
        </w:rPr>
        <w:t>5. Link checklist ticks to automatic status change on the server.</w:t>
      </w:r>
    </w:p>
    <w:p>
      <w:r>
        <w:rPr>
          <w:rFonts w:ascii="Times New Roman" w:hAnsi="Times New Roman"/>
          <w:b w:val="0"/>
          <w:i w:val="0"/>
          <w:sz w:val="24"/>
        </w:rPr>
        <w:t>6. Perform manual unit, integration, and system testing and document results.</w:t>
      </w:r>
    </w:p>
    <w:p>
      <w:r>
        <w:rPr>
          <w:rFonts w:ascii="Times New Roman" w:hAnsi="Times New Roman"/>
          <w:b/>
          <w:i w:val="0"/>
          <w:sz w:val="24"/>
        </w:rPr>
        <w:t>1.5  Scope</w:t>
      </w:r>
    </w:p>
    <w:p>
      <w:r>
        <w:rPr>
          <w:rFonts w:ascii="Times New Roman" w:hAnsi="Times New Roman"/>
          <w:b w:val="0"/>
          <w:i w:val="0"/>
          <w:sz w:val="24"/>
        </w:rPr>
        <w:t>The project targets small teams (about 5–50 users). Mobile apps, payment</w:t>
      </w:r>
    </w:p>
    <w:p>
      <w:r>
        <w:rPr>
          <w:rFonts w:ascii="Times New Roman" w:hAnsi="Times New Roman"/>
          <w:b w:val="0"/>
          <w:i w:val="0"/>
          <w:sz w:val="24"/>
        </w:rPr>
        <w:t>modules, Gantt scheduling, and email alerts are out of scope. Testing was done</w:t>
      </w:r>
    </w:p>
    <w:p>
      <w:r>
        <w:rPr>
          <w:rFonts w:ascii="Times New Roman" w:hAnsi="Times New Roman"/>
          <w:b w:val="0"/>
          <w:i w:val="0"/>
          <w:sz w:val="24"/>
        </w:rPr>
        <w:t>on Windows laptop using Chrome browser.</w:t>
      </w:r>
    </w:p>
    <w:p>
      <w:r>
        <w:rPr>
          <w:rFonts w:ascii="Times New Roman" w:hAnsi="Times New Roman"/>
          <w:b/>
          <w:i w:val="0"/>
          <w:sz w:val="24"/>
        </w:rPr>
        <w:t>1.6  Organisation of Report</w:t>
      </w:r>
    </w:p>
    <w:p>
      <w:r>
        <w:rPr>
          <w:rFonts w:ascii="Times New Roman" w:hAnsi="Times New Roman"/>
          <w:b w:val="0"/>
          <w:i w:val="0"/>
          <w:sz w:val="24"/>
        </w:rPr>
        <w:t>Chapter 2 lists tools and environment. Chapter 3 is the analysis document.</w:t>
      </w:r>
    </w:p>
    <w:p>
      <w:r>
        <w:rPr>
          <w:rFonts w:ascii="Times New Roman" w:hAnsi="Times New Roman"/>
          <w:b w:val="0"/>
          <w:i w:val="0"/>
          <w:sz w:val="24"/>
        </w:rPr>
        <w:t>Chapter 4 is design. Chapter 5 is implementation overview. Chapter 6 contains</w:t>
      </w:r>
    </w:p>
    <w:p>
      <w:r>
        <w:rPr>
          <w:rFonts w:ascii="Times New Roman" w:hAnsi="Times New Roman"/>
          <w:b w:val="0"/>
          <w:i w:val="0"/>
          <w:sz w:val="24"/>
        </w:rPr>
        <w:t>program code with comments. Chapter 7 is testing. Chapter 8 shows input and</w:t>
      </w:r>
    </w:p>
    <w:p>
      <w:r>
        <w:rPr>
          <w:rFonts w:ascii="Times New Roman" w:hAnsi="Times New Roman"/>
          <w:b w:val="0"/>
          <w:i w:val="0"/>
          <w:sz w:val="24"/>
        </w:rPr>
        <w:t>output screens. Chapters 9 and 10 discuss limitations and future scope.</w:t>
      </w:r>
    </w:p>
    <w:p>
      <w:r>
        <w:rPr>
          <w:rFonts w:ascii="Times New Roman" w:hAnsi="Times New Roman"/>
          <w:b/>
          <w:i w:val="0"/>
          <w:sz w:val="28"/>
        </w:rPr>
        <w:t xml:space="preserve"> </w:t>
      </w:r>
    </w:p>
    <w:p>
      <w:r>
        <w:rPr>
          <w:rFonts w:ascii="Times New Roman" w:hAnsi="Times New Roman"/>
          <w:b/>
          <w:i w:val="0"/>
          <w:sz w:val="28"/>
        </w:rPr>
        <w:t>CHAPTER 2 – TOOLS AND ENVIRONMENT USED</w:t>
      </w:r>
    </w:p>
    <w:p>
      <w:r>
        <w:rPr>
          <w:rFonts w:ascii="Times New Roman" w:hAnsi="Times New Roman"/>
          <w:b/>
          <w:i w:val="0"/>
          <w:sz w:val="28"/>
        </w:rPr>
        <w:t xml:space="preserve"> </w:t>
      </w:r>
    </w:p>
    <w:p>
      <w:r>
        <w:rPr>
          <w:rFonts w:ascii="Times New Roman" w:hAnsi="Times New Roman"/>
          <w:b/>
          <w:i w:val="0"/>
          <w:sz w:val="24"/>
        </w:rPr>
        <w:t>2.1  Hardware Environment</w:t>
      </w:r>
    </w:p>
    <w:p>
      <w:r>
        <w:rPr>
          <w:rFonts w:ascii="Times New Roman" w:hAnsi="Times New Roman"/>
          <w:b w:val="0"/>
          <w:i w:val="0"/>
          <w:sz w:val="24"/>
        </w:rPr>
        <w:t>Processor: standard laptop CPU (Intel/AMD)</w:t>
      </w:r>
    </w:p>
    <w:p>
      <w:r>
        <w:rPr>
          <w:rFonts w:ascii="Times New Roman" w:hAnsi="Times New Roman"/>
          <w:b w:val="0"/>
          <w:i w:val="0"/>
          <w:sz w:val="24"/>
        </w:rPr>
        <w:t>RAM: 8 GB or above recommended</w:t>
      </w:r>
    </w:p>
    <w:p>
      <w:r>
        <w:rPr>
          <w:rFonts w:ascii="Times New Roman" w:hAnsi="Times New Roman"/>
          <w:b w:val="0"/>
          <w:i w:val="0"/>
          <w:sz w:val="24"/>
        </w:rPr>
        <w:t>Storage: sufficient for Node modules and MongoDB Atlas (cloud)</w:t>
      </w:r>
    </w:p>
    <w:p>
      <w:r>
        <w:rPr>
          <w:rFonts w:ascii="Times New Roman" w:hAnsi="Times New Roman"/>
          <w:b w:val="0"/>
          <w:i w:val="0"/>
          <w:sz w:val="24"/>
        </w:rPr>
        <w:t>Display: 1366×768 minimum for React UI</w:t>
      </w:r>
    </w:p>
    <w:p>
      <w:r>
        <w:rPr>
          <w:rFonts w:ascii="Times New Roman" w:hAnsi="Times New Roman"/>
          <w:b/>
          <w:i w:val="0"/>
          <w:sz w:val="24"/>
        </w:rPr>
        <w:t>2.2  Software and Platforms</w:t>
      </w:r>
    </w:p>
    <w:p>
      <w:r>
        <w:rPr>
          <w:rFonts w:ascii="Times New Roman" w:hAnsi="Times New Roman"/>
          <w:b w:val="0"/>
          <w:i w:val="0"/>
          <w:sz w:val="24"/>
        </w:rPr>
        <w:t>Operating System: Windows 11</w:t>
      </w:r>
    </w:p>
    <w:p>
      <w:r>
        <w:rPr>
          <w:rFonts w:ascii="Times New Roman" w:hAnsi="Times New Roman"/>
          <w:b w:val="0"/>
          <w:i w:val="0"/>
          <w:sz w:val="24"/>
        </w:rPr>
        <w:t>IDE: Visual Studio Code</w:t>
      </w:r>
    </w:p>
    <w:p>
      <w:r>
        <w:rPr>
          <w:rFonts w:ascii="Times New Roman" w:hAnsi="Times New Roman"/>
          <w:b w:val="0"/>
          <w:i w:val="0"/>
          <w:sz w:val="24"/>
        </w:rPr>
        <w:t>Runtime: Node.js (v26 used during final testing)</w:t>
      </w:r>
    </w:p>
    <w:p>
      <w:r>
        <w:rPr>
          <w:rFonts w:ascii="Times New Roman" w:hAnsi="Times New Roman"/>
          <w:b w:val="0"/>
          <w:i w:val="0"/>
          <w:sz w:val="24"/>
        </w:rPr>
        <w:t>Package manager: npm</w:t>
      </w:r>
    </w:p>
    <w:p>
      <w:r>
        <w:rPr>
          <w:rFonts w:ascii="Times New Roman" w:hAnsi="Times New Roman"/>
          <w:b w:val="0"/>
          <w:i w:val="0"/>
          <w:sz w:val="24"/>
        </w:rPr>
        <w:t>Database: MongoDB Atlas (cloud cluster)</w:t>
      </w:r>
    </w:p>
    <w:p>
      <w:r>
        <w:rPr>
          <w:rFonts w:ascii="Times New Roman" w:hAnsi="Times New Roman"/>
          <w:b w:val="0"/>
          <w:i w:val="0"/>
          <w:sz w:val="24"/>
        </w:rPr>
        <w:t>API testing: Postman, Chrome DevTools Network tab</w:t>
      </w:r>
    </w:p>
    <w:p>
      <w:r>
        <w:rPr>
          <w:rFonts w:ascii="Times New Roman" w:hAnsi="Times New Roman"/>
          <w:b w:val="0"/>
          <w:i w:val="0"/>
          <w:sz w:val="24"/>
        </w:rPr>
        <w:t>Browser: Google Chrome</w:t>
      </w:r>
    </w:p>
    <w:p>
      <w:r>
        <w:rPr>
          <w:rFonts w:ascii="Times New Roman" w:hAnsi="Times New Roman"/>
          <w:b/>
          <w:i w:val="0"/>
          <w:sz w:val="24"/>
        </w:rPr>
        <w:t>2.3  Programming Languages and Libraries</w:t>
      </w:r>
    </w:p>
    <w:p>
      <w:r>
        <w:rPr>
          <w:rFonts w:ascii="Times New Roman" w:hAnsi="Times New Roman"/>
          <w:b w:val="0"/>
          <w:i w:val="0"/>
          <w:sz w:val="24"/>
        </w:rPr>
        <w:t>JavaScript (ES6+) on both client and server</w:t>
      </w:r>
    </w:p>
    <w:p>
      <w:r>
        <w:rPr>
          <w:rFonts w:ascii="Times New Roman" w:hAnsi="Times New Roman"/>
          <w:b w:val="0"/>
          <w:i w:val="0"/>
          <w:sz w:val="24"/>
        </w:rPr>
        <w:t>HTML5 and CSS3 via React JSX</w:t>
      </w:r>
    </w:p>
    <w:p>
      <w:r>
        <w:rPr>
          <w:rFonts w:ascii="Times New Roman" w:hAnsi="Times New Roman"/>
          <w:b w:val="0"/>
          <w:i w:val="0"/>
          <w:sz w:val="24"/>
        </w:rPr>
        <w:t>Tailwind CSS for layout and colours</w:t>
      </w:r>
    </w:p>
    <w:p>
      <w:r>
        <w:rPr>
          <w:rFonts w:ascii="Times New Roman" w:hAnsi="Times New Roman"/>
          <w:b w:val="0"/>
          <w:i w:val="0"/>
          <w:sz w:val="24"/>
        </w:rPr>
        <w:t>React 18 with Vite build tool</w:t>
      </w:r>
    </w:p>
    <w:p>
      <w:r>
        <w:rPr>
          <w:rFonts w:ascii="Times New Roman" w:hAnsi="Times New Roman"/>
          <w:b w:val="0"/>
          <w:i w:val="0"/>
          <w:sz w:val="24"/>
        </w:rPr>
        <w:t>Express.js for REST API</w:t>
      </w:r>
    </w:p>
    <w:p>
      <w:r>
        <w:rPr>
          <w:rFonts w:ascii="Times New Roman" w:hAnsi="Times New Roman"/>
          <w:b w:val="0"/>
          <w:i w:val="0"/>
          <w:sz w:val="24"/>
        </w:rPr>
        <w:t>Mongoose ODM for MongoDB</w:t>
      </w:r>
    </w:p>
    <w:p>
      <w:r>
        <w:rPr>
          <w:rFonts w:ascii="Times New Roman" w:hAnsi="Times New Roman"/>
          <w:b w:val="0"/>
          <w:i w:val="0"/>
          <w:sz w:val="24"/>
        </w:rPr>
        <w:t>bcryptjs for password hashing</w:t>
      </w:r>
    </w:p>
    <w:p>
      <w:r>
        <w:rPr>
          <w:rFonts w:ascii="Times New Roman" w:hAnsi="Times New Roman"/>
          <w:b w:val="0"/>
          <w:i w:val="0"/>
          <w:sz w:val="24"/>
        </w:rPr>
        <w:t>jsonwebtoken for JWT authentication</w:t>
      </w:r>
    </w:p>
    <w:p>
      <w:r>
        <w:rPr>
          <w:rFonts w:ascii="Times New Roman" w:hAnsi="Times New Roman"/>
          <w:b w:val="0"/>
          <w:i w:val="0"/>
          <w:sz w:val="24"/>
        </w:rPr>
        <w:t>Axios for HTTP requests from React</w:t>
      </w:r>
    </w:p>
    <w:p>
      <w:r>
        <w:rPr>
          <w:rFonts w:ascii="Times New Roman" w:hAnsi="Times New Roman"/>
          <w:b w:val="0"/>
          <w:i w:val="0"/>
          <w:sz w:val="24"/>
        </w:rPr>
        <w:t>Recharts for pie and bar charts</w:t>
      </w:r>
    </w:p>
    <w:p>
      <w:r>
        <w:rPr>
          <w:rFonts w:ascii="Times New Roman" w:hAnsi="Times New Roman"/>
          <w:b w:val="0"/>
          <w:i w:val="0"/>
          <w:sz w:val="24"/>
        </w:rPr>
        <w:t>ExcelJS for .xlsx report generation on server</w:t>
      </w:r>
    </w:p>
    <w:p>
      <w:r>
        <w:rPr>
          <w:rFonts w:ascii="Times New Roman" w:hAnsi="Times New Roman"/>
          <w:b w:val="0"/>
          <w:i w:val="0"/>
          <w:sz w:val="24"/>
        </w:rPr>
        <w:t>Multer for profile image upload</w:t>
      </w:r>
    </w:p>
    <w:p>
      <w:r>
        <w:rPr>
          <w:rFonts w:ascii="Times New Roman" w:hAnsi="Times New Roman"/>
          <w:b/>
          <w:i w:val="0"/>
          <w:sz w:val="24"/>
        </w:rPr>
        <w:t>2.4  Development Environment Setup</w:t>
      </w:r>
    </w:p>
    <w:p>
      <w:r>
        <w:rPr>
          <w:rFonts w:ascii="Times New Roman" w:hAnsi="Times New Roman"/>
          <w:b w:val="0"/>
          <w:i w:val="0"/>
          <w:sz w:val="24"/>
        </w:rPr>
        <w:t>Backend runs on port 8000 (backend/server.js). Frontend runs on port 5173</w:t>
      </w:r>
    </w:p>
    <w:p>
      <w:r>
        <w:rPr>
          <w:rFonts w:ascii="Times New Roman" w:hAnsi="Times New Roman"/>
          <w:b w:val="0"/>
          <w:i w:val="0"/>
          <w:sz w:val="24"/>
        </w:rPr>
        <w:t>(Vite dev server). Environment variables are stored in backend/.env:</w:t>
      </w:r>
    </w:p>
    <w:p>
      <w:r>
        <w:rPr>
          <w:rFonts w:ascii="Times New Roman" w:hAnsi="Times New Roman"/>
          <w:b w:val="0"/>
          <w:i w:val="0"/>
          <w:sz w:val="24"/>
        </w:rPr>
        <w:t>MONGO_URI, JWT_SECRET, ADMIN_INVITE_TOKEN, PORT.</w:t>
      </w:r>
    </w:p>
    <w:p>
      <w:r>
        <w:rPr>
          <w:rFonts w:ascii="Times New Roman" w:hAnsi="Times New Roman"/>
          <w:b/>
          <w:i w:val="0"/>
          <w:sz w:val="28"/>
        </w:rPr>
        <w:t xml:space="preserve"> </w:t>
      </w:r>
    </w:p>
    <w:p>
      <w:r>
        <w:rPr>
          <w:rFonts w:ascii="Times New Roman" w:hAnsi="Times New Roman"/>
          <w:b/>
          <w:i w:val="0"/>
          <w:sz w:val="28"/>
        </w:rPr>
        <w:t>CHAPTER 3 – ANALYSIS DOCUMENT</w:t>
      </w:r>
    </w:p>
    <w:p>
      <w:r>
        <w:rPr>
          <w:rFonts w:ascii="Times New Roman" w:hAnsi="Times New Roman"/>
          <w:b/>
          <w:i w:val="0"/>
          <w:sz w:val="28"/>
        </w:rPr>
        <w:t xml:space="preserve"> </w:t>
      </w:r>
    </w:p>
    <w:p>
      <w:r>
        <w:rPr>
          <w:rFonts w:ascii="Times New Roman" w:hAnsi="Times New Roman"/>
          <w:b/>
          <w:i w:val="0"/>
          <w:sz w:val="24"/>
        </w:rPr>
        <w:t>3.1  Existing System Study</w:t>
      </w:r>
    </w:p>
    <w:p>
      <w:r>
        <w:rPr>
          <w:rFonts w:ascii="Times New Roman" w:hAnsi="Times New Roman"/>
          <w:b w:val="0"/>
          <w:i w:val="0"/>
          <w:sz w:val="24"/>
        </w:rPr>
        <w:t>Teams often use Excel or WhatsApp. Excel lacks real-time role control;</w:t>
      </w:r>
    </w:p>
    <w:p>
      <w:r>
        <w:rPr>
          <w:rFonts w:ascii="Times New Roman" w:hAnsi="Times New Roman"/>
          <w:b w:val="0"/>
          <w:i w:val="0"/>
          <w:sz w:val="24"/>
        </w:rPr>
        <w:t>WhatsApp lacks structured task fields and reports. Commercial tools (Trello,</w:t>
      </w:r>
    </w:p>
    <w:p>
      <w:r>
        <w:rPr>
          <w:rFonts w:ascii="Times New Roman" w:hAnsi="Times New Roman"/>
          <w:b w:val="0"/>
          <w:i w:val="0"/>
          <w:sz w:val="24"/>
        </w:rPr>
        <w:t>Asana) are powerful but not ideal for a full-stack academic explanation.</w:t>
      </w:r>
    </w:p>
    <w:p>
      <w:r>
        <w:rPr>
          <w:rFonts w:ascii="Times New Roman" w:hAnsi="Times New Roman"/>
          <w:b/>
          <w:i w:val="0"/>
          <w:sz w:val="24"/>
        </w:rPr>
        <w:t>3.2  Proposed System Overview</w:t>
      </w:r>
    </w:p>
    <w:p>
      <w:r>
        <w:rPr>
          <w:rFonts w:ascii="Times New Roman" w:hAnsi="Times New Roman"/>
          <w:b w:val="0"/>
          <w:i w:val="0"/>
          <w:sz w:val="24"/>
        </w:rPr>
        <w:t>A three-tier web application: React client, Express API, MongoDB database.</w:t>
      </w:r>
    </w:p>
    <w:p>
      <w:r>
        <w:rPr>
          <w:rFonts w:ascii="Times New Roman" w:hAnsi="Times New Roman"/>
          <w:b w:val="0"/>
          <w:i w:val="0"/>
          <w:sz w:val="24"/>
        </w:rPr>
        <w:t>Two roles — Admin and Member — with different menus and API filters.</w:t>
      </w:r>
    </w:p>
    <w:p>
      <w:r>
        <w:rPr>
          <w:rFonts w:ascii="Times New Roman" w:hAnsi="Times New Roman"/>
          <w:b/>
          <w:i w:val="0"/>
          <w:sz w:val="24"/>
        </w:rPr>
        <w:t>3.3  Functional Requirements</w:t>
      </w:r>
    </w:p>
    <w:p>
      <w:r>
        <w:rPr>
          <w:rFonts w:ascii="Times New Roman" w:hAnsi="Times New Roman"/>
          <w:b w:val="0"/>
          <w:i w:val="0"/>
          <w:sz w:val="24"/>
        </w:rPr>
        <w:t>Table 3.1 Functional requirements summary</w:t>
      </w:r>
    </w:p>
    <w:p>
      <w:r>
        <w:rPr>
          <w:rFonts w:ascii="Times New Roman" w:hAnsi="Times New Roman"/>
          <w:b w:val="0"/>
          <w:i w:val="0"/>
          <w:sz w:val="20"/>
        </w:rPr>
        <w:t>+-------+------------------------------------------+------------------+</w:t>
      </w:r>
    </w:p>
    <w:p>
      <w:r>
        <w:rPr>
          <w:rFonts w:ascii="Times New Roman" w:hAnsi="Times New Roman"/>
          <w:b w:val="0"/>
          <w:i w:val="0"/>
          <w:sz w:val="20"/>
        </w:rPr>
        <w:t>| ID    | Requirement                              | Role             |</w:t>
      </w:r>
    </w:p>
    <w:p>
      <w:r>
        <w:rPr>
          <w:rFonts w:ascii="Times New Roman" w:hAnsi="Times New Roman"/>
          <w:b w:val="0"/>
          <w:i w:val="0"/>
          <w:sz w:val="20"/>
        </w:rPr>
        <w:t>+-------+------------------------------------------+------------------+</w:t>
      </w:r>
    </w:p>
    <w:p>
      <w:r>
        <w:rPr>
          <w:rFonts w:ascii="Times New Roman" w:hAnsi="Times New Roman"/>
          <w:b w:val="0"/>
          <w:i w:val="0"/>
          <w:sz w:val="24"/>
        </w:rPr>
        <w:t>| FR1   | Register/login with JWT                  | Admin, Member      |</w:t>
      </w:r>
    </w:p>
    <w:p>
      <w:r>
        <w:rPr>
          <w:rFonts w:ascii="Times New Roman" w:hAnsi="Times New Roman"/>
          <w:b w:val="0"/>
          <w:i w:val="0"/>
          <w:sz w:val="24"/>
        </w:rPr>
        <w:t>| FR2   | Admin signup with invite token           | Admin              |</w:t>
      </w:r>
    </w:p>
    <w:p>
      <w:r>
        <w:rPr>
          <w:rFonts w:ascii="Times New Roman" w:hAnsi="Times New Roman"/>
          <w:b w:val="0"/>
          <w:i w:val="0"/>
          <w:sz w:val="24"/>
        </w:rPr>
        <w:t>| FR3   | Create/edit/delete tasks                 | Admin              |</w:t>
      </w:r>
    </w:p>
    <w:p>
      <w:r>
        <w:rPr>
          <w:rFonts w:ascii="Times New Roman" w:hAnsi="Times New Roman"/>
          <w:b w:val="0"/>
          <w:i w:val="0"/>
          <w:sz w:val="24"/>
        </w:rPr>
        <w:t>| FR4   | Assign multiple members to a task        | Admin              |</w:t>
      </w:r>
    </w:p>
    <w:p>
      <w:r>
        <w:rPr>
          <w:rFonts w:ascii="Times New Roman" w:hAnsi="Times New Roman"/>
          <w:b w:val="0"/>
          <w:i w:val="0"/>
          <w:sz w:val="24"/>
        </w:rPr>
        <w:t>| FR5   | Dashboard charts and counts              | Admin, Member*     |</w:t>
      </w:r>
    </w:p>
    <w:p>
      <w:r>
        <w:rPr>
          <w:rFonts w:ascii="Times New Roman" w:hAnsi="Times New Roman"/>
          <w:b w:val="0"/>
          <w:i w:val="0"/>
          <w:sz w:val="24"/>
        </w:rPr>
        <w:t>| FR6   | Filter tasks by status                   | Admin, Member*     |</w:t>
      </w:r>
    </w:p>
    <w:p>
      <w:r>
        <w:rPr>
          <w:rFonts w:ascii="Times New Roman" w:hAnsi="Times New Roman"/>
          <w:b w:val="0"/>
          <w:i w:val="0"/>
          <w:sz w:val="24"/>
        </w:rPr>
        <w:t>| FR7   | Member views only assigned tasks         | Member             |</w:t>
      </w:r>
    </w:p>
    <w:p>
      <w:r>
        <w:rPr>
          <w:rFonts w:ascii="Times New Roman" w:hAnsi="Times New Roman"/>
          <w:b w:val="0"/>
          <w:i w:val="0"/>
          <w:sz w:val="24"/>
        </w:rPr>
        <w:t>| FR8   | Checklist update auto-updates status     | Member             |</w:t>
      </w:r>
    </w:p>
    <w:p>
      <w:r>
        <w:rPr>
          <w:rFonts w:ascii="Times New Roman" w:hAnsi="Times New Roman"/>
          <w:b w:val="0"/>
          <w:i w:val="0"/>
          <w:sz w:val="24"/>
        </w:rPr>
        <w:t>| FR9   | Download Excel task/user reports         | Admin              |</w:t>
      </w:r>
    </w:p>
    <w:p>
      <w:r>
        <w:rPr>
          <w:rFonts w:ascii="Times New Roman" w:hAnsi="Times New Roman"/>
          <w:b w:val="0"/>
          <w:i w:val="0"/>
          <w:sz w:val="24"/>
        </w:rPr>
        <w:t>| FR10  | Team page with per-member task counts    | Admin              |</w:t>
      </w:r>
    </w:p>
    <w:p>
      <w:r>
        <w:rPr>
          <w:rFonts w:ascii="Times New Roman" w:hAnsi="Times New Roman"/>
          <w:b w:val="0"/>
          <w:i w:val="0"/>
          <w:sz w:val="20"/>
        </w:rPr>
        <w:t>+-------+------------------------------------------+------------------+</w:t>
      </w:r>
    </w:p>
    <w:p>
      <w:r>
        <w:rPr>
          <w:rFonts w:ascii="Times New Roman" w:hAnsi="Times New Roman"/>
          <w:b w:val="0"/>
          <w:i w:val="0"/>
          <w:sz w:val="24"/>
        </w:rPr>
        <w:t>* Member dashboard shows only own assigned tasks.</w:t>
      </w:r>
    </w:p>
    <w:p>
      <w:r>
        <w:rPr>
          <w:rFonts w:ascii="Times New Roman" w:hAnsi="Times New Roman"/>
          <w:b/>
          <w:i w:val="0"/>
          <w:sz w:val="24"/>
        </w:rPr>
        <w:t>3.4  Non-Functional Requirements</w:t>
      </w:r>
    </w:p>
    <w:p>
      <w:r>
        <w:rPr>
          <w:rFonts w:ascii="Times New Roman" w:hAnsi="Times New Roman"/>
          <w:b w:val="0"/>
          <w:i w:val="0"/>
          <w:sz w:val="24"/>
        </w:rPr>
        <w:t>Table 3.2 Non-functional requirements summary</w:t>
      </w:r>
    </w:p>
    <w:p>
      <w:r>
        <w:rPr>
          <w:rFonts w:ascii="Times New Roman" w:hAnsi="Times New Roman"/>
          <w:b w:val="0"/>
          <w:i w:val="0"/>
          <w:sz w:val="20"/>
        </w:rPr>
        <w:t>+-------+------------------------------------------+------------------+</w:t>
      </w:r>
    </w:p>
    <w:p>
      <w:r>
        <w:rPr>
          <w:rFonts w:ascii="Times New Roman" w:hAnsi="Times New Roman"/>
          <w:b w:val="0"/>
          <w:i w:val="0"/>
          <w:sz w:val="20"/>
        </w:rPr>
        <w:t>| ID    | Requirement                              | Target           |</w:t>
      </w:r>
    </w:p>
    <w:p>
      <w:r>
        <w:rPr>
          <w:rFonts w:ascii="Times New Roman" w:hAnsi="Times New Roman"/>
          <w:b w:val="0"/>
          <w:i w:val="0"/>
          <w:sz w:val="20"/>
        </w:rPr>
        <w:t>+-------+------------------------------------------+------------------+</w:t>
      </w:r>
    </w:p>
    <w:p>
      <w:r>
        <w:rPr>
          <w:rFonts w:ascii="Times New Roman" w:hAnsi="Times New Roman"/>
          <w:b w:val="0"/>
          <w:i w:val="0"/>
          <w:sz w:val="24"/>
        </w:rPr>
        <w:t>| NFR1  | Response time for small dataset          | Within few sec   |</w:t>
      </w:r>
    </w:p>
    <w:p>
      <w:r>
        <w:rPr>
          <w:rFonts w:ascii="Times New Roman" w:hAnsi="Times New Roman"/>
          <w:b w:val="0"/>
          <w:i w:val="0"/>
          <w:sz w:val="24"/>
        </w:rPr>
        <w:t>| NFR2  | Password stored hashed (bcrypt)            | Yes              |</w:t>
      </w:r>
    </w:p>
    <w:p>
      <w:r>
        <w:rPr>
          <w:rFonts w:ascii="Times New Roman" w:hAnsi="Times New Roman"/>
          <w:b w:val="0"/>
          <w:i w:val="0"/>
          <w:sz w:val="24"/>
        </w:rPr>
        <w:t>| NFR3  | Unauthorized task access blocked           | Yes              |</w:t>
      </w:r>
    </w:p>
    <w:p>
      <w:r>
        <w:rPr>
          <w:rFonts w:ascii="Times New Roman" w:hAnsi="Times New Roman"/>
          <w:b w:val="0"/>
          <w:i w:val="0"/>
          <w:sz w:val="24"/>
        </w:rPr>
        <w:t>| NFR4  | Readable UI on laptop screen               | Yes              |</w:t>
      </w:r>
    </w:p>
    <w:p>
      <w:r>
        <w:rPr>
          <w:rFonts w:ascii="Times New Roman" w:hAnsi="Times New Roman"/>
          <w:b w:val="0"/>
          <w:i w:val="0"/>
          <w:sz w:val="24"/>
        </w:rPr>
        <w:t>| NFR5  | Code split into backend/frontend folders   | Yes              |</w:t>
      </w:r>
    </w:p>
    <w:p>
      <w:r>
        <w:rPr>
          <w:rFonts w:ascii="Times New Roman" w:hAnsi="Times New Roman"/>
          <w:b w:val="0"/>
          <w:i w:val="0"/>
          <w:sz w:val="20"/>
        </w:rPr>
        <w:t>+-------+------------------------------------------+------------------+</w:t>
      </w:r>
    </w:p>
    <w:p>
      <w:r>
        <w:rPr>
          <w:rFonts w:ascii="Times New Roman" w:hAnsi="Times New Roman"/>
          <w:b/>
          <w:i w:val="0"/>
          <w:sz w:val="24"/>
        </w:rPr>
        <w:t>3.5  Data Flow Diagram (DFD)</w:t>
      </w:r>
    </w:p>
    <w:p>
      <w:r>
        <w:rPr>
          <w:rFonts w:ascii="Times New Roman" w:hAnsi="Times New Roman"/>
          <w:b w:val="0"/>
          <w:i w:val="0"/>
          <w:sz w:val="24"/>
        </w:rPr>
        <w:t>Level 0 (Context Diagram):</w:t>
      </w:r>
    </w:p>
    <w:p>
      <w:r>
        <w:rPr>
          <w:rFonts w:ascii="Times New Roman" w:hAnsi="Times New Roman"/>
          <w:b w:val="0"/>
          <w:i w:val="0"/>
          <w:sz w:val="24"/>
        </w:rPr>
        <w:t>[Admin] ----&gt; [Task Management System] ----&gt; [MongoDB Database]</w:t>
      </w:r>
    </w:p>
    <w:p>
      <w:r>
        <w:rPr>
          <w:rFonts w:ascii="Times New Roman" w:hAnsi="Times New Roman"/>
          <w:b w:val="0"/>
          <w:i w:val="0"/>
          <w:sz w:val="24"/>
        </w:rPr>
        <w:t>[Member] ---&gt; [Task Management System] ----&gt; [MongoDB Database]</w:t>
      </w:r>
    </w:p>
    <w:p>
      <w:r>
        <w:rPr>
          <w:rFonts w:ascii="Times New Roman" w:hAnsi="Times New Roman"/>
          <w:b w:val="0"/>
          <w:i w:val="0"/>
          <w:sz w:val="24"/>
        </w:rPr>
        <w:t>Level 1 (Main Processes):</w:t>
      </w:r>
    </w:p>
    <w:p>
      <w:r>
        <w:rPr>
          <w:rFonts w:ascii="Times New Roman" w:hAnsi="Times New Roman"/>
          <w:b/>
          <w:i w:val="0"/>
          <w:sz w:val="24"/>
        </w:rPr>
        <w:t>1.0 Authenticate User (login/register, issue JWT)</w:t>
      </w:r>
    </w:p>
    <w:p>
      <w:r>
        <w:rPr>
          <w:rFonts w:ascii="Times New Roman" w:hAnsi="Times New Roman"/>
          <w:b/>
          <w:i w:val="0"/>
          <w:sz w:val="24"/>
        </w:rPr>
        <w:t>2.0 Manage Tasks (create, update, delete, list)</w:t>
      </w:r>
    </w:p>
    <w:p>
      <w:r>
        <w:rPr>
          <w:rFonts w:ascii="Times New Roman" w:hAnsi="Times New Roman"/>
          <w:b/>
          <w:i w:val="0"/>
          <w:sz w:val="24"/>
        </w:rPr>
        <w:t>3.0 Update Checklist Progress (member ticks items)</w:t>
      </w:r>
    </w:p>
    <w:p>
      <w:r>
        <w:rPr>
          <w:rFonts w:ascii="Times New Roman" w:hAnsi="Times New Roman"/>
          <w:b/>
          <w:i w:val="0"/>
          <w:sz w:val="24"/>
        </w:rPr>
        <w:t>4.0 Generate Reports (Excel export)</w:t>
      </w:r>
    </w:p>
    <w:p>
      <w:r>
        <w:rPr>
          <w:rFonts w:ascii="Times New Roman" w:hAnsi="Times New Roman"/>
          <w:b/>
          <w:i w:val="0"/>
          <w:sz w:val="24"/>
        </w:rPr>
        <w:t>5.0 Display Dashboard (statistics and charts)</w:t>
      </w:r>
    </w:p>
    <w:p>
      <w:r>
        <w:rPr>
          <w:rFonts w:ascii="Times New Roman" w:hAnsi="Times New Roman"/>
          <w:b w:val="0"/>
          <w:i w:val="0"/>
          <w:sz w:val="24"/>
        </w:rPr>
        <w:t>Data flows: login credentials → JWT; task JSON → database; checklist update</w:t>
      </w:r>
    </w:p>
    <w:p>
      <w:r>
        <w:rPr>
          <w:rFonts w:ascii="Times New Roman" w:hAnsi="Times New Roman"/>
          <w:b w:val="0"/>
          <w:i w:val="0"/>
          <w:sz w:val="24"/>
        </w:rPr>
        <w:t>→ recalculated status → database; filter request → task list JSON.</w:t>
      </w:r>
    </w:p>
    <w:p>
      <w:r>
        <w:rPr>
          <w:rFonts w:ascii="Times New Roman" w:hAnsi="Times New Roman"/>
          <w:b/>
          <w:i w:val="0"/>
          <w:sz w:val="24"/>
        </w:rPr>
        <w:t>3.6  Entity Relationship Diagram (ERD)</w:t>
      </w:r>
    </w:p>
    <w:p>
      <w:r>
        <w:rPr>
          <w:rFonts w:ascii="Times New Roman" w:hAnsi="Times New Roman"/>
          <w:b w:val="0"/>
          <w:i w:val="0"/>
          <w:sz w:val="24"/>
        </w:rPr>
        <w:t>Entities: USER, TASK.</w:t>
      </w:r>
    </w:p>
    <w:p>
      <w:r>
        <w:rPr>
          <w:rFonts w:ascii="Times New Roman" w:hAnsi="Times New Roman"/>
          <w:b w:val="0"/>
          <w:i w:val="0"/>
          <w:sz w:val="24"/>
        </w:rPr>
        <w:t>USER (userId PK, name, email, passwordHash, role, profileImageUrl)</w:t>
      </w:r>
    </w:p>
    <w:p>
      <w:r>
        <w:rPr>
          <w:rFonts w:ascii="Times New Roman" w:hAnsi="Times New Roman"/>
          <w:b w:val="0"/>
          <w:i w:val="0"/>
          <w:sz w:val="24"/>
        </w:rPr>
        <w:t>TASK (taskId PK, title, description, priority, status, dueDate, progress,</w:t>
      </w:r>
    </w:p>
    <w:p>
      <w:r>
        <w:rPr>
          <w:rFonts w:ascii="Times New Roman" w:hAnsi="Times New Roman"/>
          <w:b w:val="0"/>
          <w:i w:val="0"/>
          <w:sz w:val="24"/>
        </w:rPr>
        <w:t>createdBy FK→USER, assignedTo FK→USER [multi-value array],</w:t>
      </w:r>
    </w:p>
    <w:p>
      <w:r>
        <w:rPr>
          <w:rFonts w:ascii="Times New Roman" w:hAnsi="Times New Roman"/>
          <w:b w:val="0"/>
          <w:i w:val="0"/>
          <w:sz w:val="24"/>
        </w:rPr>
        <w:t>todoChecklist [embedded: text, completed], attachments[])</w:t>
      </w:r>
    </w:p>
    <w:p>
      <w:r>
        <w:rPr>
          <w:rFonts w:ascii="Times New Roman" w:hAnsi="Times New Roman"/>
          <w:b w:val="0"/>
          <w:i w:val="0"/>
          <w:sz w:val="24"/>
        </w:rPr>
        <w:t>Relationship: USER creates TASK (1:N). USER assigned to TASK (M:N via</w:t>
      </w:r>
    </w:p>
    <w:p>
      <w:r>
        <w:rPr>
          <w:rFonts w:ascii="Times New Roman" w:hAnsi="Times New Roman"/>
          <w:b w:val="0"/>
          <w:i w:val="0"/>
          <w:sz w:val="24"/>
        </w:rPr>
        <w:t>assignedTo array in MongoDB document model).</w:t>
      </w:r>
    </w:p>
    <w:p>
      <w:r>
        <w:rPr>
          <w:rFonts w:ascii="Times New Roman" w:hAnsi="Times New Roman"/>
          <w:b/>
          <w:i w:val="0"/>
          <w:sz w:val="24"/>
        </w:rPr>
        <w:t>3.7  Decision Table – Status from Checklist</w:t>
      </w:r>
    </w:p>
    <w:p>
      <w:r>
        <w:rPr>
          <w:rFonts w:ascii="Times New Roman" w:hAnsi="Times New Roman"/>
          <w:b w:val="0"/>
          <w:i w:val="0"/>
          <w:sz w:val="20"/>
        </w:rPr>
        <w:t>+-------------+----------------+------------------+</w:t>
      </w:r>
    </w:p>
    <w:p>
      <w:r>
        <w:rPr>
          <w:rFonts w:ascii="Times New Roman" w:hAnsi="Times New Roman"/>
          <w:b w:val="0"/>
          <w:i w:val="0"/>
          <w:sz w:val="24"/>
        </w:rPr>
        <w:t>| Condition   | Some completed | All completed    |</w:t>
      </w:r>
    </w:p>
    <w:p>
      <w:r>
        <w:rPr>
          <w:rFonts w:ascii="Times New Roman" w:hAnsi="Times New Roman"/>
          <w:b w:val="0"/>
          <w:i w:val="0"/>
          <w:sz w:val="20"/>
        </w:rPr>
        <w:t>+-------------+----------------+------------------+</w:t>
      </w:r>
    </w:p>
    <w:p>
      <w:r>
        <w:rPr>
          <w:rFonts w:ascii="Times New Roman" w:hAnsi="Times New Roman"/>
          <w:b w:val="0"/>
          <w:i w:val="0"/>
          <w:sz w:val="24"/>
        </w:rPr>
        <w:t>| Action      | In Progress    | Completed        |</w:t>
      </w:r>
    </w:p>
    <w:p>
      <w:r>
        <w:rPr>
          <w:rFonts w:ascii="Times New Roman" w:hAnsi="Times New Roman"/>
          <w:b w:val="0"/>
          <w:i w:val="0"/>
          <w:sz w:val="20"/>
        </w:rPr>
        <w:t>+-------------+----------------+------------------+</w:t>
      </w:r>
    </w:p>
    <w:p>
      <w:r>
        <w:rPr>
          <w:rFonts w:ascii="Times New Roman" w:hAnsi="Times New Roman"/>
          <w:b w:val="0"/>
          <w:i w:val="0"/>
          <w:sz w:val="24"/>
        </w:rPr>
        <w:t>| Else        | Pending (none completed)          |</w:t>
      </w:r>
    </w:p>
    <w:p>
      <w:r>
        <w:rPr>
          <w:rFonts w:ascii="Times New Roman" w:hAnsi="Times New Roman"/>
          <w:b w:val="0"/>
          <w:i w:val="0"/>
          <w:sz w:val="20"/>
        </w:rPr>
        <w:t>+-------------+----------------+------------------+</w:t>
      </w:r>
    </w:p>
    <w:p>
      <w:r>
        <w:rPr>
          <w:rFonts w:ascii="Times New Roman" w:hAnsi="Times New Roman"/>
          <w:b/>
          <w:i w:val="0"/>
          <w:sz w:val="24"/>
        </w:rPr>
        <w:t>3.8  Feasibility</w:t>
      </w:r>
    </w:p>
    <w:p>
      <w:r>
        <w:rPr>
          <w:rFonts w:ascii="Times New Roman" w:hAnsi="Times New Roman"/>
          <w:b w:val="0"/>
          <w:i w:val="0"/>
          <w:sz w:val="24"/>
        </w:rPr>
        <w:t>Technical feasibility: MERN is well documented. Economic feasibility: open</w:t>
      </w:r>
    </w:p>
    <w:p>
      <w:r>
        <w:rPr>
          <w:rFonts w:ascii="Times New Roman" w:hAnsi="Times New Roman"/>
          <w:b w:val="0"/>
          <w:i w:val="0"/>
          <w:sz w:val="24"/>
        </w:rPr>
        <w:t>source stack, Atlas free tier. Operational feasibility: browser-based, no</w:t>
      </w:r>
    </w:p>
    <w:p>
      <w:r>
        <w:rPr>
          <w:rFonts w:ascii="Times New Roman" w:hAnsi="Times New Roman"/>
          <w:b w:val="0"/>
          <w:i w:val="0"/>
          <w:sz w:val="24"/>
        </w:rPr>
        <w:t>install for end users. Risks: Atlas IP whitelist, port 8000 conflicts — both</w:t>
      </w:r>
    </w:p>
    <w:p>
      <w:r>
        <w:rPr>
          <w:rFonts w:ascii="Times New Roman" w:hAnsi="Times New Roman"/>
          <w:b w:val="0"/>
          <w:i w:val="0"/>
          <w:sz w:val="24"/>
        </w:rPr>
        <w:t>were faced and resolved during development.</w:t>
      </w:r>
    </w:p>
    <w:p>
      <w:r>
        <w:rPr>
          <w:rFonts w:ascii="Times New Roman" w:hAnsi="Times New Roman"/>
          <w:b/>
          <w:i w:val="0"/>
          <w:sz w:val="28"/>
        </w:rPr>
        <w:t xml:space="preserve"> </w:t>
      </w:r>
    </w:p>
    <w:p>
      <w:r>
        <w:rPr>
          <w:rFonts w:ascii="Times New Roman" w:hAnsi="Times New Roman"/>
          <w:b/>
          <w:i w:val="0"/>
          <w:sz w:val="28"/>
        </w:rPr>
        <w:t>CHAPTER 4 – DESIGN DOCUMENT</w:t>
      </w:r>
    </w:p>
    <w:p>
      <w:r>
        <w:rPr>
          <w:rFonts w:ascii="Times New Roman" w:hAnsi="Times New Roman"/>
          <w:b/>
          <w:i w:val="0"/>
          <w:sz w:val="28"/>
        </w:rPr>
        <w:t xml:space="preserve"> </w:t>
      </w:r>
    </w:p>
    <w:p>
      <w:r>
        <w:rPr>
          <w:rFonts w:ascii="Times New Roman" w:hAnsi="Times New Roman"/>
          <w:b/>
          <w:i w:val="0"/>
          <w:sz w:val="24"/>
        </w:rPr>
        <w:t>4.1  System Architecture</w:t>
      </w:r>
    </w:p>
    <w:p>
      <w:r>
        <w:rPr>
          <w:rFonts w:ascii="Times New Roman" w:hAnsi="Times New Roman"/>
          <w:b w:val="0"/>
          <w:i w:val="0"/>
          <w:sz w:val="24"/>
        </w:rPr>
        <w:t>Client layer: React + Vite (frontend/Task-Manager).</w:t>
      </w:r>
    </w:p>
    <w:p>
      <w:r>
        <w:rPr>
          <w:rFonts w:ascii="Times New Roman" w:hAnsi="Times New Roman"/>
          <w:b w:val="0"/>
          <w:i w:val="0"/>
          <w:sz w:val="24"/>
        </w:rPr>
        <w:t>Application layer: Express REST API (backend/).</w:t>
      </w:r>
    </w:p>
    <w:p>
      <w:r>
        <w:rPr>
          <w:rFonts w:ascii="Times New Roman" w:hAnsi="Times New Roman"/>
          <w:b w:val="0"/>
          <w:i w:val="0"/>
          <w:sz w:val="24"/>
        </w:rPr>
        <w:t>Data layer: MongoDB Atlas.</w:t>
      </w:r>
    </w:p>
    <w:p>
      <w:r>
        <w:rPr>
          <w:rFonts w:ascii="Times New Roman" w:hAnsi="Times New Roman"/>
          <w:b/>
          <w:i w:val="0"/>
          <w:sz w:val="24"/>
        </w:rPr>
        <w:t>4.2  Modular Design</w:t>
      </w:r>
    </w:p>
    <w:p>
      <w:r>
        <w:rPr>
          <w:rFonts w:ascii="Times New Roman" w:hAnsi="Times New Roman"/>
          <w:b w:val="0"/>
          <w:i w:val="0"/>
          <w:sz w:val="24"/>
        </w:rPr>
        <w:t>Backend modules: models (User, Task), controllers (auth, user, task,</w:t>
      </w:r>
    </w:p>
    <w:p>
      <w:r>
        <w:rPr>
          <w:rFonts w:ascii="Times New Roman" w:hAnsi="Times New Roman"/>
          <w:b w:val="0"/>
          <w:i w:val="0"/>
          <w:sz w:val="24"/>
        </w:rPr>
        <w:t>report), routes, middleware (auth, adminOnly), uploads folder.</w:t>
      </w:r>
    </w:p>
    <w:p>
      <w:r>
        <w:rPr>
          <w:rFonts w:ascii="Times New Roman" w:hAnsi="Times New Roman"/>
          <w:b w:val="0"/>
          <w:i w:val="0"/>
          <w:sz w:val="24"/>
        </w:rPr>
        <w:t>Frontend modules: pages (Admin, User), components (TaskCard, charts, forms),</w:t>
      </w:r>
    </w:p>
    <w:p>
      <w:r>
        <w:rPr>
          <w:rFonts w:ascii="Times New Roman" w:hAnsi="Times New Roman"/>
          <w:b w:val="0"/>
          <w:i w:val="0"/>
          <w:sz w:val="24"/>
        </w:rPr>
        <w:t>utils (API paths, image URL helper), context for auth state.</w:t>
      </w:r>
    </w:p>
    <w:p>
      <w:r>
        <w:rPr>
          <w:rFonts w:ascii="Times New Roman" w:hAnsi="Times New Roman"/>
          <w:b/>
          <w:i w:val="0"/>
          <w:sz w:val="24"/>
        </w:rPr>
        <w:t>4.3  Database Schema</w:t>
      </w:r>
    </w:p>
    <w:p>
      <w:r>
        <w:rPr>
          <w:rFonts w:ascii="Times New Roman" w:hAnsi="Times New Roman"/>
          <w:b w:val="0"/>
          <w:i w:val="0"/>
          <w:sz w:val="24"/>
        </w:rPr>
        <w:t>Table 4.1 Users collection fields</w:t>
      </w:r>
    </w:p>
    <w:p>
      <w:r>
        <w:rPr>
          <w:rFonts w:ascii="Times New Roman" w:hAnsi="Times New Roman"/>
          <w:b w:val="0"/>
          <w:i w:val="0"/>
          <w:sz w:val="24"/>
        </w:rPr>
        <w:t>Field            Type        Description</w:t>
      </w:r>
    </w:p>
    <w:p>
      <w:r>
        <w:rPr>
          <w:rFonts w:ascii="Times New Roman" w:hAnsi="Times New Roman"/>
          <w:b w:val="0"/>
          <w:i w:val="0"/>
          <w:sz w:val="24"/>
        </w:rPr>
        <w:t>name             String      Display name</w:t>
      </w:r>
    </w:p>
    <w:p>
      <w:r>
        <w:rPr>
          <w:rFonts w:ascii="Times New Roman" w:hAnsi="Times New Roman"/>
          <w:b w:val="0"/>
          <w:i w:val="0"/>
          <w:sz w:val="24"/>
        </w:rPr>
        <w:t>email            String      Unique login id</w:t>
      </w:r>
    </w:p>
    <w:p>
      <w:r>
        <w:rPr>
          <w:rFonts w:ascii="Times New Roman" w:hAnsi="Times New Roman"/>
          <w:b w:val="0"/>
          <w:i w:val="0"/>
          <w:sz w:val="24"/>
        </w:rPr>
        <w:t>password         String      Bcrypt hash</w:t>
      </w:r>
    </w:p>
    <w:p>
      <w:r>
        <w:rPr>
          <w:rFonts w:ascii="Times New Roman" w:hAnsi="Times New Roman"/>
          <w:b w:val="0"/>
          <w:i w:val="0"/>
          <w:sz w:val="24"/>
        </w:rPr>
        <w:t>role             String      admin | member</w:t>
      </w:r>
    </w:p>
    <w:p>
      <w:r>
        <w:rPr>
          <w:rFonts w:ascii="Times New Roman" w:hAnsi="Times New Roman"/>
          <w:b w:val="0"/>
          <w:i w:val="0"/>
          <w:sz w:val="24"/>
        </w:rPr>
        <w:t>profileImageUrl  String      Path under /uploads</w:t>
      </w:r>
    </w:p>
    <w:p>
      <w:r>
        <w:rPr>
          <w:rFonts w:ascii="Times New Roman" w:hAnsi="Times New Roman"/>
          <w:b w:val="0"/>
          <w:i w:val="0"/>
          <w:sz w:val="24"/>
        </w:rPr>
        <w:t>Table 4.2 Tasks collection fields</w:t>
      </w:r>
    </w:p>
    <w:p>
      <w:r>
        <w:rPr>
          <w:rFonts w:ascii="Times New Roman" w:hAnsi="Times New Roman"/>
          <w:b w:val="0"/>
          <w:i w:val="0"/>
          <w:sz w:val="24"/>
        </w:rPr>
        <w:t>Field            Type        Description</w:t>
      </w:r>
    </w:p>
    <w:p>
      <w:r>
        <w:rPr>
          <w:rFonts w:ascii="Times New Roman" w:hAnsi="Times New Roman"/>
          <w:b w:val="0"/>
          <w:i w:val="0"/>
          <w:sz w:val="24"/>
        </w:rPr>
        <w:t>title            String      Required task title</w:t>
      </w:r>
    </w:p>
    <w:p>
      <w:r>
        <w:rPr>
          <w:rFonts w:ascii="Times New Roman" w:hAnsi="Times New Roman"/>
          <w:b w:val="0"/>
          <w:i w:val="0"/>
          <w:sz w:val="24"/>
        </w:rPr>
        <w:t>description      String      Details</w:t>
      </w:r>
    </w:p>
    <w:p>
      <w:r>
        <w:rPr>
          <w:rFonts w:ascii="Times New Roman" w:hAnsi="Times New Roman"/>
          <w:b w:val="0"/>
          <w:i w:val="0"/>
          <w:sz w:val="24"/>
        </w:rPr>
        <w:t>priority         Enum        Low, Medium, High</w:t>
      </w:r>
    </w:p>
    <w:p>
      <w:r>
        <w:rPr>
          <w:rFonts w:ascii="Times New Roman" w:hAnsi="Times New Roman"/>
          <w:b w:val="0"/>
          <w:i w:val="0"/>
          <w:sz w:val="24"/>
        </w:rPr>
        <w:t>status           Enum        Pending, In Progress, Completed</w:t>
      </w:r>
    </w:p>
    <w:p>
      <w:r>
        <w:rPr>
          <w:rFonts w:ascii="Times New Roman" w:hAnsi="Times New Roman"/>
          <w:b w:val="0"/>
          <w:i w:val="0"/>
          <w:sz w:val="24"/>
        </w:rPr>
        <w:t>dueDate          Date        Deadline</w:t>
      </w:r>
    </w:p>
    <w:p>
      <w:r>
        <w:rPr>
          <w:rFonts w:ascii="Times New Roman" w:hAnsi="Times New Roman"/>
          <w:b w:val="0"/>
          <w:i w:val="0"/>
          <w:sz w:val="24"/>
        </w:rPr>
        <w:t>assignedTo       ObjectId[]  References to User</w:t>
      </w:r>
    </w:p>
    <w:p>
      <w:r>
        <w:rPr>
          <w:rFonts w:ascii="Times New Roman" w:hAnsi="Times New Roman"/>
          <w:b w:val="0"/>
          <w:i w:val="0"/>
          <w:sz w:val="24"/>
        </w:rPr>
        <w:t>createdBy        ObjectId    Admin who created task</w:t>
      </w:r>
    </w:p>
    <w:p>
      <w:r>
        <w:rPr>
          <w:rFonts w:ascii="Times New Roman" w:hAnsi="Times New Roman"/>
          <w:b w:val="0"/>
          <w:i w:val="0"/>
          <w:sz w:val="24"/>
        </w:rPr>
        <w:t>todoChecklist    Array       {text, completed}</w:t>
      </w:r>
    </w:p>
    <w:p>
      <w:r>
        <w:rPr>
          <w:rFonts w:ascii="Times New Roman" w:hAnsi="Times New Roman"/>
          <w:b w:val="0"/>
          <w:i w:val="0"/>
          <w:sz w:val="24"/>
        </w:rPr>
        <w:t>attachments      String[]    File URLs</w:t>
      </w:r>
    </w:p>
    <w:p>
      <w:r>
        <w:rPr>
          <w:rFonts w:ascii="Times New Roman" w:hAnsi="Times New Roman"/>
          <w:b w:val="0"/>
          <w:i w:val="0"/>
          <w:sz w:val="24"/>
        </w:rPr>
        <w:t>progress         Number      0–100 from checklist</w:t>
      </w:r>
    </w:p>
    <w:p>
      <w:r>
        <w:rPr>
          <w:rFonts w:ascii="Times New Roman" w:hAnsi="Times New Roman"/>
          <w:b w:val="0"/>
          <w:i w:val="0"/>
          <w:sz w:val="24"/>
        </w:rPr>
        <w:t>timestamps       Auto        createdAt, updatedAt</w:t>
      </w:r>
    </w:p>
    <w:p>
      <w:r>
        <w:rPr>
          <w:rFonts w:ascii="Times New Roman" w:hAnsi="Times New Roman"/>
          <w:b/>
          <w:i w:val="0"/>
          <w:sz w:val="24"/>
        </w:rPr>
        <w:t>4.4  Data Integrity Constraints</w:t>
      </w:r>
    </w:p>
    <w:p>
      <w:r>
        <w:rPr>
          <w:rFonts w:ascii="Times New Roman" w:hAnsi="Times New Roman"/>
          <w:b w:val="0"/>
          <w:i w:val="0"/>
          <w:sz w:val="24"/>
        </w:rPr>
        <w:t>Email unique in User schema. Task title required. Enum validation on priority</w:t>
      </w:r>
    </w:p>
    <w:p>
      <w:r>
        <w:rPr>
          <w:rFonts w:ascii="Times New Roman" w:hAnsi="Times New Roman"/>
          <w:b w:val="0"/>
          <w:i w:val="0"/>
          <w:sz w:val="24"/>
        </w:rPr>
        <w:t>and status. Member cannot call admin-only routes. Task access checks assignee</w:t>
      </w:r>
    </w:p>
    <w:p>
      <w:r>
        <w:rPr>
          <w:rFonts w:ascii="Times New Roman" w:hAnsi="Times New Roman"/>
          <w:b w:val="0"/>
          <w:i w:val="0"/>
          <w:sz w:val="24"/>
        </w:rPr>
        <w:t>id even when assignedTo is populated from Mongoose.</w:t>
      </w:r>
    </w:p>
    <w:p>
      <w:r>
        <w:rPr>
          <w:rFonts w:ascii="Times New Roman" w:hAnsi="Times New Roman"/>
          <w:b/>
          <w:i w:val="0"/>
          <w:sz w:val="24"/>
        </w:rPr>
        <w:t>4.5  API Design (REST)</w:t>
      </w:r>
    </w:p>
    <w:p>
      <w:r>
        <w:rPr>
          <w:rFonts w:ascii="Times New Roman" w:hAnsi="Times New Roman"/>
          <w:b w:val="0"/>
          <w:i w:val="0"/>
          <w:sz w:val="24"/>
        </w:rPr>
        <w:t>POST /api/auth/register, POST /api/auth/login</w:t>
      </w:r>
    </w:p>
    <w:p>
      <w:r>
        <w:rPr>
          <w:rFonts w:ascii="Times New Roman" w:hAnsi="Times New Roman"/>
          <w:b w:val="0"/>
          <w:i w:val="0"/>
          <w:sz w:val="24"/>
        </w:rPr>
        <w:t>GET/POST/PUT/DELETE /api/tasks/...</w:t>
      </w:r>
    </w:p>
    <w:p>
      <w:r>
        <w:rPr>
          <w:rFonts w:ascii="Times New Roman" w:hAnsi="Times New Roman"/>
          <w:b w:val="0"/>
          <w:i w:val="0"/>
          <w:sz w:val="24"/>
        </w:rPr>
        <w:t>PUT /api/tasks/:id/todo — checklist update</w:t>
      </w:r>
    </w:p>
    <w:p>
      <w:r>
        <w:rPr>
          <w:rFonts w:ascii="Times New Roman" w:hAnsi="Times New Roman"/>
          <w:b w:val="0"/>
          <w:i w:val="0"/>
          <w:sz w:val="24"/>
        </w:rPr>
        <w:t>GET /api/tasks/dashboard-data (admin)</w:t>
      </w:r>
    </w:p>
    <w:p>
      <w:r>
        <w:rPr>
          <w:rFonts w:ascii="Times New Roman" w:hAnsi="Times New Roman"/>
          <w:b w:val="0"/>
          <w:i w:val="0"/>
          <w:sz w:val="24"/>
        </w:rPr>
        <w:t>GET /api/tasks/user-dashboard-data (member)</w:t>
      </w:r>
    </w:p>
    <w:p>
      <w:r>
        <w:rPr>
          <w:rFonts w:ascii="Times New Roman" w:hAnsi="Times New Roman"/>
          <w:b w:val="0"/>
          <w:i w:val="0"/>
          <w:sz w:val="24"/>
        </w:rPr>
        <w:t>GET /api/reports/tasks, GET /api/reports/users</w:t>
      </w:r>
    </w:p>
    <w:p>
      <w:r>
        <w:rPr>
          <w:rFonts w:ascii="Times New Roman" w:hAnsi="Times New Roman"/>
          <w:b/>
          <w:i w:val="0"/>
          <w:sz w:val="24"/>
        </w:rPr>
        <w:t>4.6  User Interface Design</w:t>
      </w:r>
    </w:p>
    <w:p>
      <w:r>
        <w:rPr>
          <w:rFonts w:ascii="Times New Roman" w:hAnsi="Times New Roman"/>
          <w:b w:val="0"/>
          <w:i w:val="0"/>
          <w:sz w:val="24"/>
        </w:rPr>
        <w:t>Common layout: top bar, left sidebar with profile photo, white content card.</w:t>
      </w:r>
    </w:p>
    <w:p>
      <w:r>
        <w:rPr>
          <w:rFonts w:ascii="Times New Roman" w:hAnsi="Times New Roman"/>
          <w:b w:val="0"/>
          <w:i w:val="0"/>
          <w:sz w:val="24"/>
        </w:rPr>
        <w:t>Colour coding: purple pending, cyan in progress, green completed. Task cards</w:t>
      </w:r>
    </w:p>
    <w:p>
      <w:r>
        <w:rPr>
          <w:rFonts w:ascii="Times New Roman" w:hAnsi="Times New Roman"/>
          <w:b w:val="0"/>
          <w:i w:val="0"/>
          <w:sz w:val="24"/>
        </w:rPr>
        <w:t>show priority badge and due date. Forms use validation before submit. Toast</w:t>
      </w:r>
    </w:p>
    <w:p>
      <w:r>
        <w:rPr>
          <w:rFonts w:ascii="Times New Roman" w:hAnsi="Times New Roman"/>
          <w:b w:val="0"/>
          <w:i w:val="0"/>
          <w:sz w:val="24"/>
        </w:rPr>
        <w:t>messages confirm save and delete actions.</w:t>
      </w:r>
    </w:p>
    <w:p>
      <w:r>
        <w:rPr>
          <w:rFonts w:ascii="Times New Roman" w:hAnsi="Times New Roman"/>
          <w:b/>
          <w:i w:val="0"/>
          <w:sz w:val="28"/>
        </w:rPr>
        <w:t xml:space="preserve"> </w:t>
      </w:r>
    </w:p>
    <w:p>
      <w:r>
        <w:rPr>
          <w:rFonts w:ascii="Times New Roman" w:hAnsi="Times New Roman"/>
          <w:b/>
          <w:i w:val="0"/>
          <w:sz w:val="28"/>
        </w:rPr>
        <w:t>CHAPTER 5 – IMPLEMENTATION</w:t>
      </w:r>
    </w:p>
    <w:p>
      <w:r>
        <w:rPr>
          <w:rFonts w:ascii="Times New Roman" w:hAnsi="Times New Roman"/>
          <w:b/>
          <w:i w:val="0"/>
          <w:sz w:val="28"/>
        </w:rPr>
        <w:t xml:space="preserve"> </w:t>
      </w:r>
    </w:p>
    <w:p>
      <w:r>
        <w:rPr>
          <w:rFonts w:ascii="Times New Roman" w:hAnsi="Times New Roman"/>
          <w:b/>
          <w:i w:val="0"/>
          <w:sz w:val="24"/>
        </w:rPr>
        <w:t>5.1  Project Folder Structure</w:t>
      </w:r>
    </w:p>
    <w:p>
      <w:r>
        <w:rPr>
          <w:rFonts w:ascii="Times New Roman" w:hAnsi="Times New Roman"/>
          <w:b w:val="0"/>
          <w:i w:val="0"/>
          <w:sz w:val="24"/>
        </w:rPr>
        <w:t>TaskManager/backend — server.js, controllers, models, routes, middleware</w:t>
      </w:r>
    </w:p>
    <w:p>
      <w:r>
        <w:rPr>
          <w:rFonts w:ascii="Times New Roman" w:hAnsi="Times New Roman"/>
          <w:b w:val="0"/>
          <w:i w:val="0"/>
          <w:sz w:val="24"/>
        </w:rPr>
        <w:t>TaskManager/frontend/Task-Manager — React source (src/pages, components)</w:t>
      </w:r>
    </w:p>
    <w:p>
      <w:r>
        <w:rPr>
          <w:rFonts w:ascii="Times New Roman" w:hAnsi="Times New Roman"/>
          <w:b w:val="0"/>
          <w:i w:val="0"/>
          <w:sz w:val="24"/>
        </w:rPr>
        <w:t>TaskManager/scripts — database clear, docx generator</w:t>
      </w:r>
    </w:p>
    <w:p>
      <w:r>
        <w:rPr>
          <w:rFonts w:ascii="Times New Roman" w:hAnsi="Times New Roman"/>
          <w:b w:val="0"/>
          <w:i w:val="0"/>
          <w:sz w:val="24"/>
        </w:rPr>
        <w:t>TaskManager/README.md — setup instructions</w:t>
      </w:r>
    </w:p>
    <w:p>
      <w:r>
        <w:rPr>
          <w:rFonts w:ascii="Times New Roman" w:hAnsi="Times New Roman"/>
          <w:b/>
          <w:i w:val="0"/>
          <w:sz w:val="24"/>
        </w:rPr>
        <w:t>5.2  Backend Implementation</w:t>
      </w:r>
    </w:p>
    <w:p>
      <w:r>
        <w:rPr>
          <w:rFonts w:ascii="Times New Roman" w:hAnsi="Times New Roman"/>
          <w:b w:val="0"/>
          <w:i w:val="0"/>
          <w:sz w:val="24"/>
        </w:rPr>
        <w:t>server.js connects MongoDB then listens on PORT. taskController.js filters</w:t>
      </w:r>
    </w:p>
    <w:p>
      <w:r>
        <w:rPr>
          <w:rFonts w:ascii="Times New Roman" w:hAnsi="Times New Roman"/>
          <w:b w:val="0"/>
          <w:i w:val="0"/>
          <w:sz w:val="24"/>
        </w:rPr>
        <w:t>tasks: admin sees all; member uses assignedTo: { $in: [userId] }.</w:t>
      </w:r>
    </w:p>
    <w:p>
      <w:r>
        <w:rPr>
          <w:rFonts w:ascii="Times New Roman" w:hAnsi="Times New Roman"/>
          <w:b w:val="0"/>
          <w:i w:val="0"/>
          <w:sz w:val="24"/>
        </w:rPr>
        <w:t>updateTaskChecklist counts completed items and sets status automatically.</w:t>
      </w:r>
    </w:p>
    <w:p>
      <w:r>
        <w:rPr>
          <w:rFonts w:ascii="Times New Roman" w:hAnsi="Times New Roman"/>
          <w:b w:val="0"/>
          <w:i w:val="0"/>
          <w:sz w:val="24"/>
        </w:rPr>
        <w:t>isUserAssignedToTask compares ids when assignedTo contains populated objects.</w:t>
      </w:r>
    </w:p>
    <w:p>
      <w:r>
        <w:rPr>
          <w:rFonts w:ascii="Times New Roman" w:hAnsi="Times New Roman"/>
          <w:b/>
          <w:i w:val="0"/>
          <w:sz w:val="24"/>
        </w:rPr>
        <w:t>5.3  Frontend Implementation</w:t>
      </w:r>
    </w:p>
    <w:p>
      <w:r>
        <w:rPr>
          <w:rFonts w:ascii="Times New Roman" w:hAnsi="Times New Roman"/>
          <w:b w:val="0"/>
          <w:i w:val="0"/>
          <w:sz w:val="24"/>
        </w:rPr>
        <w:t>React Router paths for /admin/* and /user/*. PrivateRoute checks JWT role.</w:t>
      </w:r>
    </w:p>
    <w:p>
      <w:r>
        <w:rPr>
          <w:rFonts w:ascii="Times New Roman" w:hAnsi="Times New Roman"/>
          <w:b w:val="0"/>
          <w:i w:val="0"/>
          <w:sz w:val="24"/>
        </w:rPr>
        <w:t>Admin: Dashboard, ManageTask, CreateTask, UpdateTask, ManageUsers.</w:t>
      </w:r>
    </w:p>
    <w:p>
      <w:r>
        <w:rPr>
          <w:rFonts w:ascii="Times New Roman" w:hAnsi="Times New Roman"/>
          <w:b w:val="0"/>
          <w:i w:val="0"/>
          <w:sz w:val="24"/>
        </w:rPr>
        <w:t>Member: UserDashboard, MyTasks, ViewTaskDetails with live checklist API calls.</w:t>
      </w:r>
    </w:p>
    <w:p>
      <w:r>
        <w:rPr>
          <w:rFonts w:ascii="Times New Roman" w:hAnsi="Times New Roman"/>
          <w:b/>
          <w:i w:val="0"/>
          <w:sz w:val="24"/>
        </w:rPr>
        <w:t>5.4  Security Implementation</w:t>
      </w:r>
    </w:p>
    <w:p>
      <w:r>
        <w:rPr>
          <w:rFonts w:ascii="Times New Roman" w:hAnsi="Times New Roman"/>
          <w:b w:val="0"/>
          <w:i w:val="0"/>
          <w:sz w:val="24"/>
        </w:rPr>
        <w:t>JWT sent in Authorization header. Passwords hashed on register. Admin</w:t>
      </w:r>
    </w:p>
    <w:p>
      <w:r>
        <w:rPr>
          <w:rFonts w:ascii="Times New Roman" w:hAnsi="Times New Roman"/>
          <w:b w:val="0"/>
          <w:i w:val="0"/>
          <w:sz w:val="24"/>
        </w:rPr>
        <w:t>registration requires ADMIN_INVITE_TOKEN match. Members blocked from other</w:t>
      </w:r>
    </w:p>
    <w:p>
      <w:r>
        <w:rPr>
          <w:rFonts w:ascii="Times New Roman" w:hAnsi="Times New Roman"/>
          <w:b w:val="0"/>
          <w:i w:val="0"/>
          <w:sz w:val="24"/>
        </w:rPr>
        <w:t>users' tasks by server-side check on getTaskById.</w:t>
      </w:r>
    </w:p>
    <w:p>
      <w:r>
        <w:rPr>
          <w:rFonts w:ascii="Times New Roman" w:hAnsi="Times New Roman"/>
          <w:b/>
          <w:i w:val="0"/>
          <w:sz w:val="28"/>
        </w:rPr>
        <w:t xml:space="preserve"> </w:t>
      </w:r>
    </w:p>
    <w:p>
      <w:r>
        <w:rPr>
          <w:rFonts w:ascii="Times New Roman" w:hAnsi="Times New Roman"/>
          <w:b/>
          <w:i w:val="0"/>
          <w:sz w:val="28"/>
        </w:rPr>
        <w:t>CHAPTER 6 – PROGRAM CODE</w:t>
      </w:r>
    </w:p>
    <w:p>
      <w:r>
        <w:rPr>
          <w:rFonts w:ascii="Times New Roman" w:hAnsi="Times New Roman"/>
          <w:b/>
          <w:i w:val="0"/>
          <w:sz w:val="28"/>
        </w:rPr>
        <w:t xml:space="preserve"> </w:t>
      </w:r>
    </w:p>
    <w:p>
      <w:r>
        <w:rPr>
          <w:rFonts w:ascii="Times New Roman" w:hAnsi="Times New Roman"/>
          <w:b w:val="0"/>
          <w:i w:val="0"/>
          <w:sz w:val="24"/>
        </w:rPr>
        <w:t>Important source files are in the project folder. Below are representative</w:t>
      </w:r>
    </w:p>
    <w:p>
      <w:r>
        <w:rPr>
          <w:rFonts w:ascii="Times New Roman" w:hAnsi="Times New Roman"/>
          <w:b w:val="0"/>
          <w:i w:val="0"/>
          <w:sz w:val="24"/>
        </w:rPr>
        <w:t>modules with inline explanation (full code is in the submitted CD/folder).</w:t>
      </w:r>
    </w:p>
    <w:p>
      <w:r>
        <w:rPr>
          <w:rFonts w:ascii="Times New Roman" w:hAnsi="Times New Roman"/>
          <w:b/>
          <w:i w:val="0"/>
          <w:sz w:val="24"/>
        </w:rPr>
        <w:t>6.1  Task Schema (backend/models/Task.js)</w:t>
      </w:r>
    </w:p>
    <w:p>
      <w:r>
        <w:rPr>
          <w:rFonts w:ascii="Times New Roman" w:hAnsi="Times New Roman"/>
          <w:b w:val="0"/>
          <w:i w:val="0"/>
          <w:sz w:val="24"/>
        </w:rPr>
        <w:t>Defines title, priority, status, dueDate, assignedTo array, embedded</w:t>
      </w:r>
    </w:p>
    <w:p>
      <w:r>
        <w:rPr>
          <w:rFonts w:ascii="Times New Roman" w:hAnsi="Times New Roman"/>
          <w:b w:val="0"/>
          <w:i w:val="0"/>
          <w:sz w:val="24"/>
        </w:rPr>
        <w:t>todoChecklist sub-documents, and progress field. Mongoose timestamps record</w:t>
      </w:r>
    </w:p>
    <w:p>
      <w:r>
        <w:rPr>
          <w:rFonts w:ascii="Times New Roman" w:hAnsi="Times New Roman"/>
          <w:b w:val="0"/>
          <w:i w:val="0"/>
          <w:sz w:val="24"/>
        </w:rPr>
        <w:t>create/update time automatically.</w:t>
      </w:r>
    </w:p>
    <w:p>
      <w:r>
        <w:rPr>
          <w:rFonts w:ascii="Times New Roman" w:hAnsi="Times New Roman"/>
          <w:b/>
          <w:i w:val="0"/>
          <w:sz w:val="24"/>
        </w:rPr>
        <w:t>6.2  Checklist and Status Logic (excerpt – taskController.js)</w:t>
      </w:r>
    </w:p>
    <w:p>
      <w:r>
        <w:rPr>
          <w:rFonts w:ascii="Times New Roman" w:hAnsi="Times New Roman"/>
          <w:b w:val="0"/>
          <w:i w:val="0"/>
          <w:sz w:val="24"/>
        </w:rPr>
        <w:t>// When member updates checklist, server recalculates progress and status:</w:t>
      </w:r>
    </w:p>
    <w:p>
      <w:r>
        <w:rPr>
          <w:rFonts w:ascii="Times New Roman" w:hAnsi="Times New Roman"/>
          <w:b w:val="0"/>
          <w:i w:val="0"/>
          <w:sz w:val="24"/>
        </w:rPr>
        <w:t>const completed = todoChecklist.filter((item) =&gt; item.completed).length;</w:t>
      </w:r>
    </w:p>
    <w:p>
      <w:r>
        <w:rPr>
          <w:rFonts w:ascii="Times New Roman" w:hAnsi="Times New Roman"/>
          <w:b w:val="0"/>
          <w:i w:val="0"/>
          <w:sz w:val="24"/>
        </w:rPr>
        <w:t>const total = todoChecklist.length;</w:t>
      </w:r>
    </w:p>
    <w:p>
      <w:r>
        <w:rPr>
          <w:rFonts w:ascii="Times New Roman" w:hAnsi="Times New Roman"/>
          <w:b w:val="0"/>
          <w:i w:val="0"/>
          <w:sz w:val="24"/>
        </w:rPr>
        <w:t>const progress = total ? Math.round((completed / total) * 100) : 0;</w:t>
      </w:r>
    </w:p>
    <w:p>
      <w:r>
        <w:rPr>
          <w:rFonts w:ascii="Times New Roman" w:hAnsi="Times New Roman"/>
          <w:b w:val="0"/>
          <w:i w:val="0"/>
          <w:sz w:val="24"/>
        </w:rPr>
        <w:t>let status = "Pending";</w:t>
      </w:r>
    </w:p>
    <w:p>
      <w:r>
        <w:rPr>
          <w:rFonts w:ascii="Times New Roman" w:hAnsi="Times New Roman"/>
          <w:b w:val="0"/>
          <w:i w:val="0"/>
          <w:sz w:val="24"/>
        </w:rPr>
        <w:t>if (completed &gt; 0 &amp;&amp; completed &lt; total) status = "In Progress";</w:t>
      </w:r>
    </w:p>
    <w:p>
      <w:r>
        <w:rPr>
          <w:rFonts w:ascii="Times New Roman" w:hAnsi="Times New Roman"/>
          <w:b w:val="0"/>
          <w:i w:val="0"/>
          <w:sz w:val="24"/>
        </w:rPr>
        <w:t>if (total &gt; 0 &amp;&amp; completed === total) status = "Completed";</w:t>
      </w:r>
    </w:p>
    <w:p>
      <w:r>
        <w:rPr>
          <w:rFonts w:ascii="Times New Roman" w:hAnsi="Times New Roman"/>
          <w:b w:val="0"/>
          <w:i w:val="0"/>
          <w:sz w:val="24"/>
        </w:rPr>
        <w:t>This rule removes the need for members to pick status manually from a dropdown.</w:t>
      </w:r>
    </w:p>
    <w:p>
      <w:r>
        <w:rPr>
          <w:rFonts w:ascii="Times New Roman" w:hAnsi="Times New Roman"/>
          <w:b/>
          <w:i w:val="0"/>
          <w:sz w:val="24"/>
        </w:rPr>
        <w:t>6.3  Assignee Authorization (excerpt – taskController.js)</w:t>
      </w:r>
    </w:p>
    <w:p>
      <w:r>
        <w:rPr>
          <w:rFonts w:ascii="Times New Roman" w:hAnsi="Times New Roman"/>
          <w:b w:val="0"/>
          <w:i w:val="0"/>
          <w:sz w:val="24"/>
        </w:rPr>
        <w:t>const isUserAssignedToTask = (task, userId) =&gt; {</w:t>
      </w:r>
    </w:p>
    <w:p>
      <w:r>
        <w:rPr>
          <w:rFonts w:ascii="Times New Roman" w:hAnsi="Times New Roman"/>
          <w:b w:val="0"/>
          <w:i w:val="0"/>
          <w:sz w:val="24"/>
        </w:rPr>
        <w:t>return (task.assignedTo || []).some((entry) =&gt; {</w:t>
      </w:r>
    </w:p>
    <w:p>
      <w:r>
        <w:rPr>
          <w:rFonts w:ascii="Times New Roman" w:hAnsi="Times New Roman"/>
          <w:b w:val="0"/>
          <w:i w:val="0"/>
          <w:sz w:val="24"/>
        </w:rPr>
        <w:t>const assigneeId = entry?._id ? entry._id.toString() : entry.toString();</w:t>
      </w:r>
    </w:p>
    <w:p>
      <w:r>
        <w:rPr>
          <w:rFonts w:ascii="Times New Roman" w:hAnsi="Times New Roman"/>
          <w:b w:val="0"/>
          <w:i w:val="0"/>
          <w:sz w:val="24"/>
        </w:rPr>
        <w:t>return assigneeId === userId.toString();</w:t>
      </w:r>
    </w:p>
    <w:p>
      <w:r>
        <w:rPr>
          <w:rFonts w:ascii="Times New Roman" w:hAnsi="Times New Roman"/>
          <w:b w:val="0"/>
          <w:i w:val="0"/>
          <w:sz w:val="24"/>
        </w:rPr>
        <w:t>});</w:t>
      </w:r>
    </w:p>
    <w:p>
      <w:r>
        <w:rPr>
          <w:rFonts w:ascii="Times New Roman" w:hAnsi="Times New Roman"/>
          <w:b w:val="0"/>
          <w:i w:val="0"/>
          <w:sz w:val="24"/>
        </w:rPr>
        <w:t>};</w:t>
      </w:r>
    </w:p>
    <w:p>
      <w:r>
        <w:rPr>
          <w:rFonts w:ascii="Times New Roman" w:hAnsi="Times New Roman"/>
          <w:b w:val="0"/>
          <w:i w:val="0"/>
          <w:sz w:val="24"/>
        </w:rPr>
        <w:t>This fix was required because Mongoose populate returns objects, not plain ids.</w:t>
      </w:r>
    </w:p>
    <w:p>
      <w:r>
        <w:rPr>
          <w:rFonts w:ascii="Times New Roman" w:hAnsi="Times New Roman"/>
          <w:b/>
          <w:i w:val="0"/>
          <w:sz w:val="24"/>
        </w:rPr>
        <w:t>6.4  React Route Guard (concept – PrivateRoute)</w:t>
      </w:r>
    </w:p>
    <w:p>
      <w:r>
        <w:rPr>
          <w:rFonts w:ascii="Times New Roman" w:hAnsi="Times New Roman"/>
          <w:b w:val="0"/>
          <w:i w:val="0"/>
          <w:sz w:val="24"/>
        </w:rPr>
        <w:t>If localStorage token is missing or role does not match route prefix, user is</w:t>
      </w:r>
    </w:p>
    <w:p>
      <w:r>
        <w:rPr>
          <w:rFonts w:ascii="Times New Roman" w:hAnsi="Times New Roman"/>
          <w:b w:val="0"/>
          <w:i w:val="0"/>
          <w:sz w:val="24"/>
        </w:rPr>
        <w:t>redirected to /login. Admin routes under /admin; member routes under /user.</w:t>
      </w:r>
    </w:p>
    <w:p>
      <w:r>
        <w:rPr>
          <w:rFonts w:ascii="Times New Roman" w:hAnsi="Times New Roman"/>
          <w:b/>
          <w:i w:val="0"/>
          <w:sz w:val="24"/>
        </w:rPr>
        <w:t>6.5  Excel Export (reportController.js)</w:t>
      </w:r>
    </w:p>
    <w:p>
      <w:r>
        <w:rPr>
          <w:rFonts w:ascii="Times New Roman" w:hAnsi="Times New Roman"/>
          <w:b w:val="0"/>
          <w:i w:val="0"/>
          <w:sz w:val="24"/>
        </w:rPr>
        <w:t>Uses ExcelJS to write columns: Task ID, Title, Description, Priority, Status,</w:t>
      </w:r>
    </w:p>
    <w:p>
      <w:r>
        <w:rPr>
          <w:rFonts w:ascii="Times New Roman" w:hAnsi="Times New Roman"/>
          <w:b w:val="0"/>
          <w:i w:val="0"/>
          <w:sz w:val="24"/>
        </w:rPr>
        <w:t>Due Date, Assigned To names. Admin downloads file from Manage Tasks page.</w:t>
      </w:r>
    </w:p>
    <w:p>
      <w:r>
        <w:rPr>
          <w:rFonts w:ascii="Times New Roman" w:hAnsi="Times New Roman"/>
          <w:b w:val="0"/>
          <w:i w:val="0"/>
          <w:sz w:val="24"/>
        </w:rPr>
        <w:t>Note for examiner: Complete indented source code with comments is available</w:t>
      </w:r>
    </w:p>
    <w:p>
      <w:r>
        <w:rPr>
          <w:rFonts w:ascii="Times New Roman" w:hAnsi="Times New Roman"/>
          <w:b w:val="0"/>
          <w:i w:val="0"/>
          <w:sz w:val="24"/>
        </w:rPr>
        <w:t>in the project directory. Paste additional pages in Word from VS Code if your</w:t>
      </w:r>
    </w:p>
    <w:p>
      <w:r>
        <w:rPr>
          <w:rFonts w:ascii="Times New Roman" w:hAnsi="Times New Roman"/>
          <w:b w:val="0"/>
          <w:i w:val="0"/>
          <w:sz w:val="24"/>
        </w:rPr>
        <w:t>guide asks for more lines than this summary section.</w:t>
      </w:r>
    </w:p>
    <w:p>
      <w:r>
        <w:rPr>
          <w:rFonts w:ascii="Times New Roman" w:hAnsi="Times New Roman"/>
          <w:b/>
          <w:i w:val="0"/>
          <w:sz w:val="28"/>
        </w:rPr>
        <w:t xml:space="preserve"> </w:t>
      </w:r>
    </w:p>
    <w:p>
      <w:r>
        <w:rPr>
          <w:rFonts w:ascii="Times New Roman" w:hAnsi="Times New Roman"/>
          <w:b/>
          <w:i w:val="0"/>
          <w:sz w:val="28"/>
        </w:rPr>
        <w:t>CHAPTER 7 – TESTING</w:t>
      </w:r>
    </w:p>
    <w:p>
      <w:r>
        <w:rPr>
          <w:rFonts w:ascii="Times New Roman" w:hAnsi="Times New Roman"/>
          <w:b/>
          <w:i w:val="0"/>
          <w:sz w:val="28"/>
        </w:rPr>
        <w:t xml:space="preserve"> </w:t>
      </w:r>
    </w:p>
    <w:p>
      <w:r>
        <w:rPr>
          <w:rFonts w:ascii="Times New Roman" w:hAnsi="Times New Roman"/>
          <w:b/>
          <w:i w:val="0"/>
          <w:sz w:val="24"/>
        </w:rPr>
        <w:t>7.1  Testing Levels</w:t>
      </w:r>
    </w:p>
    <w:p>
      <w:r>
        <w:rPr>
          <w:rFonts w:ascii="Times New Roman" w:hAnsi="Times New Roman"/>
          <w:b w:val="0"/>
          <w:i w:val="0"/>
          <w:sz w:val="24"/>
        </w:rPr>
        <w:t>Unit testing (informal): single functions such as assignee check and progress</w:t>
      </w:r>
    </w:p>
    <w:p>
      <w:r>
        <w:rPr>
          <w:rFonts w:ascii="Times New Roman" w:hAnsi="Times New Roman"/>
          <w:b w:val="0"/>
          <w:i w:val="0"/>
          <w:sz w:val="24"/>
        </w:rPr>
        <w:t>calculation verified with sample JSON objects.</w:t>
      </w:r>
    </w:p>
    <w:p>
      <w:r>
        <w:rPr>
          <w:rFonts w:ascii="Times New Roman" w:hAnsi="Times New Roman"/>
          <w:b w:val="0"/>
          <w:i w:val="0"/>
          <w:sz w:val="24"/>
        </w:rPr>
        <w:t>Integration testing: React form → Express API → MongoDB → response displayed</w:t>
      </w:r>
    </w:p>
    <w:p>
      <w:r>
        <w:rPr>
          <w:rFonts w:ascii="Times New Roman" w:hAnsi="Times New Roman"/>
          <w:b w:val="0"/>
          <w:i w:val="0"/>
          <w:sz w:val="24"/>
        </w:rPr>
        <w:t>on UI (e.g. create task, assign members, member checklist update).</w:t>
      </w:r>
    </w:p>
    <w:p>
      <w:r>
        <w:rPr>
          <w:rFonts w:ascii="Times New Roman" w:hAnsi="Times New Roman"/>
          <w:b w:val="0"/>
          <w:i w:val="0"/>
          <w:sz w:val="24"/>
        </w:rPr>
        <w:t>System testing: full workflow with two user accounts — admin creates task,</w:t>
      </w:r>
    </w:p>
    <w:p>
      <w:r>
        <w:rPr>
          <w:rFonts w:ascii="Times New Roman" w:hAnsi="Times New Roman"/>
          <w:b w:val="0"/>
          <w:i w:val="0"/>
          <w:sz w:val="24"/>
        </w:rPr>
        <w:t>member completes checklist, admin sees updated dashboard and Excel export.</w:t>
      </w:r>
    </w:p>
    <w:p>
      <w:r>
        <w:rPr>
          <w:rFonts w:ascii="Times New Roman" w:hAnsi="Times New Roman"/>
          <w:b/>
          <w:i w:val="0"/>
          <w:sz w:val="24"/>
        </w:rPr>
        <w:t>7.2  Test Case Design and Report</w:t>
      </w:r>
    </w:p>
    <w:p>
      <w:r>
        <w:rPr>
          <w:rFonts w:ascii="Times New Roman" w:hAnsi="Times New Roman"/>
          <w:b w:val="0"/>
          <w:i w:val="0"/>
          <w:sz w:val="24"/>
        </w:rPr>
        <w:t>Table 7.1 Test case design and results</w:t>
      </w:r>
    </w:p>
    <w:p>
      <w:r>
        <w:rPr>
          <w:rFonts w:ascii="Times New Roman" w:hAnsi="Times New Roman"/>
          <w:b w:val="0"/>
          <w:i w:val="0"/>
          <w:sz w:val="20"/>
        </w:rPr>
        <w:t>+-----+----------------------------------------+------------------------+-------+</w:t>
      </w:r>
    </w:p>
    <w:p>
      <w:r>
        <w:rPr>
          <w:rFonts w:ascii="Times New Roman" w:hAnsi="Times New Roman"/>
          <w:b w:val="0"/>
          <w:i w:val="0"/>
          <w:sz w:val="20"/>
        </w:rPr>
        <w:t>| ID  | Input / Action                         | Expected output        | Result|</w:t>
      </w:r>
    </w:p>
    <w:p>
      <w:r>
        <w:rPr>
          <w:rFonts w:ascii="Times New Roman" w:hAnsi="Times New Roman"/>
          <w:b w:val="0"/>
          <w:i w:val="0"/>
          <w:sz w:val="20"/>
        </w:rPr>
        <w:t>+-----+----------------------------------------+------------------------+-------+</w:t>
      </w:r>
    </w:p>
    <w:p>
      <w:r>
        <w:rPr>
          <w:rFonts w:ascii="Times New Roman" w:hAnsi="Times New Roman"/>
          <w:b w:val="0"/>
          <w:i w:val="0"/>
          <w:sz w:val="24"/>
        </w:rPr>
        <w:t>| T1  | Admin login correct credentials        | Admin dashboard        | Pass  |</w:t>
      </w:r>
    </w:p>
    <w:p>
      <w:r>
        <w:rPr>
          <w:rFonts w:ascii="Times New Roman" w:hAnsi="Times New Roman"/>
          <w:b w:val="0"/>
          <w:i w:val="0"/>
          <w:sz w:val="24"/>
        </w:rPr>
        <w:t>| T2  | Member login                           | User dashboard         | Pass  |</w:t>
      </w:r>
    </w:p>
    <w:p>
      <w:r>
        <w:rPr>
          <w:rFonts w:ascii="Times New Roman" w:hAnsi="Times New Roman"/>
          <w:b w:val="0"/>
          <w:i w:val="0"/>
          <w:sz w:val="24"/>
        </w:rPr>
        <w:t>| T3  | Create task empty title                  | Validation error       | Pass  |</w:t>
      </w:r>
    </w:p>
    <w:p>
      <w:r>
        <w:rPr>
          <w:rFonts w:ascii="Times New Roman" w:hAnsi="Times New Roman"/>
          <w:b w:val="0"/>
          <w:i w:val="0"/>
          <w:sz w:val="24"/>
        </w:rPr>
        <w:t>| T4  | Create task with 2 assignees           | Both see in My Tasks   | Pass  |</w:t>
      </w:r>
    </w:p>
    <w:p>
      <w:r>
        <w:rPr>
          <w:rFonts w:ascii="Times New Roman" w:hAnsi="Times New Roman"/>
          <w:b w:val="0"/>
          <w:i w:val="0"/>
          <w:sz w:val="24"/>
        </w:rPr>
        <w:t>| T5  | Member opens assigned task             | Detail page loads      | Pass  |</w:t>
      </w:r>
    </w:p>
    <w:p>
      <w:r>
        <w:rPr>
          <w:rFonts w:ascii="Times New Roman" w:hAnsi="Times New Roman"/>
          <w:b w:val="0"/>
          <w:i w:val="0"/>
          <w:sz w:val="24"/>
        </w:rPr>
        <w:t>| T6  | Member opens unassigned task by URL    | Access denied          | Pass  |</w:t>
      </w:r>
    </w:p>
    <w:p>
      <w:r>
        <w:rPr>
          <w:rFonts w:ascii="Times New Roman" w:hAnsi="Times New Roman"/>
          <w:b w:val="0"/>
          <w:i w:val="0"/>
          <w:sz w:val="24"/>
        </w:rPr>
        <w:t>| T7  | Tick 1 of 3 checklist items            | Status In Progress     | Pass  |</w:t>
      </w:r>
    </w:p>
    <w:p>
      <w:r>
        <w:rPr>
          <w:rFonts w:ascii="Times New Roman" w:hAnsi="Times New Roman"/>
          <w:b w:val="0"/>
          <w:i w:val="0"/>
          <w:sz w:val="24"/>
        </w:rPr>
        <w:t>| T8  | Tick all checklist items               | Status Completed       | Pass  |</w:t>
      </w:r>
    </w:p>
    <w:p>
      <w:r>
        <w:rPr>
          <w:rFonts w:ascii="Times New Roman" w:hAnsi="Times New Roman"/>
          <w:b w:val="0"/>
          <w:i w:val="0"/>
          <w:sz w:val="24"/>
        </w:rPr>
        <w:t>| T9  | Admin download task Excel              | .xlsx file downloads   | Pass  |</w:t>
      </w:r>
    </w:p>
    <w:p>
      <w:r>
        <w:rPr>
          <w:rFonts w:ascii="Times New Roman" w:hAnsi="Times New Roman"/>
          <w:b w:val="0"/>
          <w:i w:val="0"/>
          <w:sz w:val="24"/>
        </w:rPr>
        <w:t>| T10 | Admin delete task                      | Removed from list      | Pass  |</w:t>
      </w:r>
    </w:p>
    <w:p>
      <w:r>
        <w:rPr>
          <w:rFonts w:ascii="Times New Roman" w:hAnsi="Times New Roman"/>
          <w:b w:val="0"/>
          <w:i w:val="0"/>
          <w:sz w:val="24"/>
        </w:rPr>
        <w:t>| T11 | Wrong password login                   | Error message          | Pass  |</w:t>
      </w:r>
    </w:p>
    <w:p>
      <w:r>
        <w:rPr>
          <w:rFonts w:ascii="Times New Roman" w:hAnsi="Times New Roman"/>
          <w:b w:val="0"/>
          <w:i w:val="0"/>
          <w:sz w:val="24"/>
        </w:rPr>
        <w:t>| T12 | Register admin with wrong invite token | Remains member role    | Pass  |</w:t>
      </w:r>
    </w:p>
    <w:p>
      <w:r>
        <w:rPr>
          <w:rFonts w:ascii="Times New Roman" w:hAnsi="Times New Roman"/>
          <w:b w:val="0"/>
          <w:i w:val="0"/>
          <w:sz w:val="20"/>
        </w:rPr>
        <w:t>+-----+----------------------------------------+------------------------+-------+</w:t>
      </w:r>
    </w:p>
    <w:p>
      <w:r>
        <w:rPr>
          <w:rFonts w:ascii="Times New Roman" w:hAnsi="Times New Roman"/>
          <w:b/>
          <w:i w:val="0"/>
          <w:sz w:val="24"/>
        </w:rPr>
        <w:t>7.3  Observation</w:t>
      </w:r>
    </w:p>
    <w:p>
      <w:r>
        <w:rPr>
          <w:rFonts w:ascii="Times New Roman" w:hAnsi="Times New Roman"/>
          <w:b w:val="0"/>
          <w:i w:val="0"/>
          <w:sz w:val="24"/>
        </w:rPr>
        <w:t>Charts update when database counts change. Checklist-driven status is easier</w:t>
      </w:r>
    </w:p>
    <w:p>
      <w:r>
        <w:rPr>
          <w:rFonts w:ascii="Times New Roman" w:hAnsi="Times New Roman"/>
          <w:b w:val="0"/>
          <w:i w:val="0"/>
          <w:sz w:val="24"/>
        </w:rPr>
        <w:t>for members than manual status selection. Performance was acceptable up to</w:t>
      </w:r>
    </w:p>
    <w:p>
      <w:r>
        <w:rPr>
          <w:rFonts w:ascii="Times New Roman" w:hAnsi="Times New Roman"/>
          <w:b w:val="0"/>
          <w:i w:val="0"/>
          <w:sz w:val="24"/>
        </w:rPr>
        <w:t>about thirty tasks in manual tests.</w:t>
      </w:r>
    </w:p>
    <w:p>
      <w:r>
        <w:rPr>
          <w:rFonts w:ascii="Times New Roman" w:hAnsi="Times New Roman"/>
          <w:b/>
          <w:i w:val="0"/>
          <w:sz w:val="28"/>
        </w:rPr>
        <w:t xml:space="preserve"> </w:t>
      </w:r>
    </w:p>
    <w:p>
      <w:r>
        <w:rPr>
          <w:rFonts w:ascii="Times New Roman" w:hAnsi="Times New Roman"/>
          <w:b/>
          <w:i w:val="0"/>
          <w:sz w:val="28"/>
        </w:rPr>
        <w:t>CHAPTER 8 – INPUT AND OUTPUT SCREENS</w:t>
      </w:r>
    </w:p>
    <w:p>
      <w:r>
        <w:rPr>
          <w:rFonts w:ascii="Times New Roman" w:hAnsi="Times New Roman"/>
          <w:b/>
          <w:i w:val="0"/>
          <w:sz w:val="28"/>
        </w:rPr>
        <w:t xml:space="preserve"> </w:t>
      </w:r>
    </w:p>
    <w:p>
      <w:r>
        <w:rPr>
          <w:rFonts w:ascii="Times New Roman" w:hAnsi="Times New Roman"/>
          <w:b w:val="0"/>
          <w:i w:val="0"/>
          <w:sz w:val="24"/>
        </w:rPr>
        <w:t>This chapter contains screenshots of main input forms and output screens.</w:t>
      </w:r>
    </w:p>
    <w:p>
      <w:r>
        <w:rPr>
          <w:rFonts w:ascii="Times New Roman" w:hAnsi="Times New Roman"/>
          <w:b w:val="0"/>
          <w:i w:val="0"/>
          <w:sz w:val="24"/>
        </w:rPr>
        <w:t>Insert your running application screenshots at each placeholder below.</w:t>
      </w:r>
    </w:p>
    <w:p>
      <w:r>
        <w:rPr>
          <w:rFonts w:ascii="Times New Roman" w:hAnsi="Times New Roman"/>
          <w:b w:val="0"/>
          <w:i/>
          <w:sz w:val="22"/>
        </w:rPr>
        <w:t>[SCREENSHOT PLACEHOLDER – Figure 8.1]</w:t>
      </w:r>
    </w:p>
    <w:p>
      <w:r>
        <w:rPr>
          <w:rFonts w:ascii="Times New Roman" w:hAnsi="Times New Roman"/>
          <w:b w:val="0"/>
          <w:i/>
          <w:sz w:val="22"/>
        </w:rPr>
        <w:t>FIGURE 8.1 – Login Page (input: email, password)                  |</w:t>
      </w:r>
    </w:p>
    <w:p>
      <w:r>
        <w:rPr>
          <w:rFonts w:ascii="Times New Roman" w:hAnsi="Times New Roman"/>
          <w:b w:val="0"/>
          <w:i/>
          <w:sz w:val="22"/>
        </w:rPr>
        <w:t>[ Insert screenshot here ]                                        |</w:t>
      </w:r>
    </w:p>
    <w:p>
      <w:r>
        <w:rPr>
          <w:rFonts w:ascii="Times New Roman" w:hAnsi="Times New Roman"/>
          <w:b w:val="0"/>
          <w:i/>
          <w:sz w:val="22"/>
        </w:rPr>
        <w:t>[SCREENSHOT PLACEHOLDER – Figure 8.2]</w:t>
      </w:r>
    </w:p>
    <w:p>
      <w:r>
        <w:rPr>
          <w:rFonts w:ascii="Times New Roman" w:hAnsi="Times New Roman"/>
          <w:b w:val="0"/>
          <w:i/>
          <w:sz w:val="22"/>
        </w:rPr>
        <w:t>FIGURE 8.2 – Sign Up Page                                         |</w:t>
      </w:r>
    </w:p>
    <w:p>
      <w:r>
        <w:rPr>
          <w:rFonts w:ascii="Times New Roman" w:hAnsi="Times New Roman"/>
          <w:b w:val="0"/>
          <w:i/>
          <w:sz w:val="22"/>
        </w:rPr>
        <w:t>[ Insert screenshot – admin invite token field ]                  |</w:t>
      </w:r>
    </w:p>
    <w:p>
      <w:r>
        <w:rPr>
          <w:rFonts w:ascii="Times New Roman" w:hAnsi="Times New Roman"/>
          <w:b w:val="0"/>
          <w:i/>
          <w:sz w:val="22"/>
        </w:rPr>
        <w:t>[SCREENSHOT PLACEHOLDER – Figure 8.3]</w:t>
      </w:r>
    </w:p>
    <w:p>
      <w:r>
        <w:rPr>
          <w:rFonts w:ascii="Times New Roman" w:hAnsi="Times New Roman"/>
          <w:b w:val="0"/>
          <w:i/>
          <w:sz w:val="22"/>
        </w:rPr>
        <w:t>FIGURE 8.3 – Admin Dashboard (output: statistics)                 |</w:t>
      </w:r>
    </w:p>
    <w:p>
      <w:r>
        <w:rPr>
          <w:rFonts w:ascii="Times New Roman" w:hAnsi="Times New Roman"/>
          <w:b w:val="0"/>
          <w:i/>
          <w:sz w:val="22"/>
        </w:rPr>
        <w:t>[SCREENSHOT PLACEHOLDER – Figure 8.4]</w:t>
      </w:r>
    </w:p>
    <w:p>
      <w:r>
        <w:rPr>
          <w:rFonts w:ascii="Times New Roman" w:hAnsi="Times New Roman"/>
          <w:b w:val="0"/>
          <w:i/>
          <w:sz w:val="22"/>
        </w:rPr>
        <w:t>FIGURE 8.4 – Task Distribution Pie Chart                        |</w:t>
      </w:r>
    </w:p>
    <w:p>
      <w:r>
        <w:rPr>
          <w:rFonts w:ascii="Times New Roman" w:hAnsi="Times New Roman"/>
          <w:b w:val="0"/>
          <w:i/>
          <w:sz w:val="22"/>
        </w:rPr>
        <w:t>[SCREENSHOT PLACEHOLDER – Figure 8.5]</w:t>
      </w:r>
    </w:p>
    <w:p>
      <w:r>
        <w:rPr>
          <w:rFonts w:ascii="Times New Roman" w:hAnsi="Times New Roman"/>
          <w:b w:val="0"/>
          <w:i/>
          <w:sz w:val="22"/>
        </w:rPr>
        <w:t>FIGURE 8.5 – Priority Bar Chart                                   |</w:t>
      </w:r>
    </w:p>
    <w:p>
      <w:r>
        <w:rPr>
          <w:rFonts w:ascii="Times New Roman" w:hAnsi="Times New Roman"/>
          <w:b w:val="0"/>
          <w:i/>
          <w:sz w:val="22"/>
        </w:rPr>
        <w:t>[SCREENSHOT PLACEHOLDER – Figure 8.6]</w:t>
      </w:r>
    </w:p>
    <w:p>
      <w:r>
        <w:rPr>
          <w:rFonts w:ascii="Times New Roman" w:hAnsi="Times New Roman"/>
          <w:b w:val="0"/>
          <w:i/>
          <w:sz w:val="22"/>
        </w:rPr>
        <w:t>FIGURE 8.6 – Recent Tasks Table                                   |</w:t>
      </w:r>
    </w:p>
    <w:p>
      <w:r>
        <w:rPr>
          <w:rFonts w:ascii="Times New Roman" w:hAnsi="Times New Roman"/>
          <w:b w:val="0"/>
          <w:i/>
          <w:sz w:val="22"/>
        </w:rPr>
        <w:t>[SCREENSHOT PLACEHOLDER – Figure 8.7]</w:t>
      </w:r>
    </w:p>
    <w:p>
      <w:r>
        <w:rPr>
          <w:rFonts w:ascii="Times New Roman" w:hAnsi="Times New Roman"/>
          <w:b w:val="0"/>
          <w:i/>
          <w:sz w:val="22"/>
        </w:rPr>
        <w:t>FIGURE 8.7 – Manage Tasks with Filters                            |</w:t>
      </w:r>
    </w:p>
    <w:p>
      <w:r>
        <w:rPr>
          <w:rFonts w:ascii="Times New Roman" w:hAnsi="Times New Roman"/>
          <w:b w:val="0"/>
          <w:i/>
          <w:sz w:val="22"/>
        </w:rPr>
        <w:t>[SCREENSHOT PLACEHOLDER – Figure 8.8]</w:t>
      </w:r>
    </w:p>
    <w:p>
      <w:r>
        <w:rPr>
          <w:rFonts w:ascii="Times New Roman" w:hAnsi="Times New Roman"/>
          <w:b w:val="0"/>
          <w:i/>
          <w:sz w:val="22"/>
        </w:rPr>
        <w:t>FIGURE 8.8 – Create Task Form (input)                             |</w:t>
      </w:r>
    </w:p>
    <w:p>
      <w:r>
        <w:rPr>
          <w:rFonts w:ascii="Times New Roman" w:hAnsi="Times New Roman"/>
          <w:b w:val="0"/>
          <w:i/>
          <w:sz w:val="22"/>
        </w:rPr>
        <w:t>[SCREENSHOT PLACEHOLDER – Figure 8.9]</w:t>
      </w:r>
    </w:p>
    <w:p>
      <w:r>
        <w:rPr>
          <w:rFonts w:ascii="Times New Roman" w:hAnsi="Times New Roman"/>
          <w:b w:val="0"/>
          <w:i/>
          <w:sz w:val="22"/>
        </w:rPr>
        <w:t>FIGURE 8.9 – Assign Members Popup (input)                         |</w:t>
      </w:r>
    </w:p>
    <w:p>
      <w:r>
        <w:rPr>
          <w:rFonts w:ascii="Times New Roman" w:hAnsi="Times New Roman"/>
          <w:b w:val="0"/>
          <w:i/>
          <w:sz w:val="22"/>
        </w:rPr>
        <w:t>[SCREENSHOT PLACEHOLDER – Figure 8.10]</w:t>
      </w:r>
    </w:p>
    <w:p>
      <w:r>
        <w:rPr>
          <w:rFonts w:ascii="Times New Roman" w:hAnsi="Times New Roman"/>
          <w:b w:val="0"/>
          <w:i/>
          <w:sz w:val="22"/>
        </w:rPr>
        <w:t>FIGURE 8.10 – Update Task Page (input/output)                     |</w:t>
      </w:r>
    </w:p>
    <w:p>
      <w:r>
        <w:rPr>
          <w:rFonts w:ascii="Times New Roman" w:hAnsi="Times New Roman"/>
          <w:b w:val="0"/>
          <w:i/>
          <w:sz w:val="22"/>
        </w:rPr>
        <w:t>[SCREENSHOT PLACEHOLDER – Figure 8.11]</w:t>
      </w:r>
    </w:p>
    <w:p>
      <w:r>
        <w:rPr>
          <w:rFonts w:ascii="Times New Roman" w:hAnsi="Times New Roman"/>
          <w:b w:val="0"/>
          <w:i/>
          <w:sz w:val="22"/>
        </w:rPr>
        <w:t>FIGURE 8.11 – Team Members Page (output)                          |</w:t>
      </w:r>
    </w:p>
    <w:p>
      <w:r>
        <w:rPr>
          <w:rFonts w:ascii="Times New Roman" w:hAnsi="Times New Roman"/>
          <w:b w:val="0"/>
          <w:i/>
          <w:sz w:val="22"/>
        </w:rPr>
        <w:t>[SCREENSHOT PLACEHOLDER – Figure 8.12]</w:t>
      </w:r>
    </w:p>
    <w:p>
      <w:r>
        <w:rPr>
          <w:rFonts w:ascii="Times New Roman" w:hAnsi="Times New Roman"/>
          <w:b w:val="0"/>
          <w:i/>
          <w:sz w:val="22"/>
        </w:rPr>
        <w:t>FIGURE 8.12 – Member Dashboard (output)                          |</w:t>
      </w:r>
    </w:p>
    <w:p>
      <w:r>
        <w:rPr>
          <w:rFonts w:ascii="Times New Roman" w:hAnsi="Times New Roman"/>
          <w:b w:val="0"/>
          <w:i/>
          <w:sz w:val="22"/>
        </w:rPr>
        <w:t>[SCREENSHOT PLACEHOLDER – Figure 8.13]</w:t>
      </w:r>
    </w:p>
    <w:p>
      <w:r>
        <w:rPr>
          <w:rFonts w:ascii="Times New Roman" w:hAnsi="Times New Roman"/>
          <w:b w:val="0"/>
          <w:i/>
          <w:sz w:val="22"/>
        </w:rPr>
        <w:t>FIGURE 8.13 – Member My Tasks List (output)                       |</w:t>
      </w:r>
    </w:p>
    <w:p>
      <w:r>
        <w:rPr>
          <w:rFonts w:ascii="Times New Roman" w:hAnsi="Times New Roman"/>
          <w:b w:val="0"/>
          <w:i/>
          <w:sz w:val="22"/>
        </w:rPr>
        <w:t>[SCREENSHOT PLACEHOLDER – Figure 8.14]</w:t>
      </w:r>
    </w:p>
    <w:p>
      <w:r>
        <w:rPr>
          <w:rFonts w:ascii="Times New Roman" w:hAnsi="Times New Roman"/>
          <w:b w:val="0"/>
          <w:i/>
          <w:sz w:val="22"/>
        </w:rPr>
        <w:t>FIGURE 8.14 – Task Details – Pending (input: checklist)           |</w:t>
      </w:r>
    </w:p>
    <w:p>
      <w:r>
        <w:rPr>
          <w:rFonts w:ascii="Times New Roman" w:hAnsi="Times New Roman"/>
          <w:b w:val="0"/>
          <w:i/>
          <w:sz w:val="22"/>
        </w:rPr>
        <w:t>[SCREENSHOT PLACEHOLDER – Figure 8.15]</w:t>
      </w:r>
    </w:p>
    <w:p>
      <w:r>
        <w:rPr>
          <w:rFonts w:ascii="Times New Roman" w:hAnsi="Times New Roman"/>
          <w:b w:val="0"/>
          <w:i/>
          <w:sz w:val="22"/>
        </w:rPr>
        <w:t>FIGURE 8.15 – Task Details – In Progress                          |</w:t>
      </w:r>
    </w:p>
    <w:p>
      <w:r>
        <w:rPr>
          <w:rFonts w:ascii="Times New Roman" w:hAnsi="Times New Roman"/>
          <w:b w:val="0"/>
          <w:i/>
          <w:sz w:val="22"/>
        </w:rPr>
        <w:t>[SCREENSHOT PLACEHOLDER – Figure 8.16]</w:t>
      </w:r>
    </w:p>
    <w:p>
      <w:r>
        <w:rPr>
          <w:rFonts w:ascii="Times New Roman" w:hAnsi="Times New Roman"/>
          <w:b w:val="0"/>
          <w:i/>
          <w:sz w:val="22"/>
        </w:rPr>
        <w:t>FIGURE 8.16 – Task Details – Completed                            |</w:t>
      </w:r>
    </w:p>
    <w:p>
      <w:r>
        <w:rPr>
          <w:rFonts w:ascii="Times New Roman" w:hAnsi="Times New Roman"/>
          <w:b w:val="0"/>
          <w:i/>
          <w:sz w:val="22"/>
        </w:rPr>
        <w:t>[SCREENSHOT PLACEHOLDER – Figure 8.17]</w:t>
      </w:r>
    </w:p>
    <w:p>
      <w:r>
        <w:rPr>
          <w:rFonts w:ascii="Times New Roman" w:hAnsi="Times New Roman"/>
          <w:b w:val="0"/>
          <w:i/>
          <w:sz w:val="22"/>
        </w:rPr>
        <w:t>FIGURE 8.17 – Excel Report Opened in MS Excel (output)            |</w:t>
      </w:r>
    </w:p>
    <w:p>
      <w:r>
        <w:rPr>
          <w:rFonts w:ascii="Times New Roman" w:hAnsi="Times New Roman"/>
          <w:b/>
          <w:i w:val="0"/>
          <w:sz w:val="28"/>
        </w:rPr>
        <w:t xml:space="preserve"> </w:t>
      </w:r>
    </w:p>
    <w:p>
      <w:r>
        <w:rPr>
          <w:rFonts w:ascii="Times New Roman" w:hAnsi="Times New Roman"/>
          <w:b/>
          <w:i w:val="0"/>
          <w:sz w:val="28"/>
        </w:rPr>
        <w:t>CHAPTER 9 – LIMITATIONS OF THE PROJECT</w:t>
      </w:r>
    </w:p>
    <w:p>
      <w:r>
        <w:rPr>
          <w:rFonts w:ascii="Times New Roman" w:hAnsi="Times New Roman"/>
          <w:b/>
          <w:i w:val="0"/>
          <w:sz w:val="28"/>
        </w:rPr>
        <w:t xml:space="preserve"> </w:t>
      </w:r>
    </w:p>
    <w:p>
      <w:r>
        <w:rPr>
          <w:rFonts w:ascii="Times New Roman" w:hAnsi="Times New Roman"/>
          <w:b/>
          <w:i w:val="0"/>
          <w:sz w:val="24"/>
        </w:rPr>
        <w:t>9.1  Technical Limitations</w:t>
      </w:r>
    </w:p>
    <w:p>
      <w:r>
        <w:rPr>
          <w:rFonts w:ascii="Times New Roman" w:hAnsi="Times New Roman"/>
          <w:b w:val="0"/>
          <w:i w:val="0"/>
          <w:sz w:val="24"/>
        </w:rPr>
        <w:t>The system was tested with a small number of users and tasks. Very large</w:t>
      </w:r>
    </w:p>
    <w:p>
      <w:r>
        <w:rPr>
          <w:rFonts w:ascii="Times New Roman" w:hAnsi="Times New Roman"/>
          <w:b w:val="0"/>
          <w:i w:val="0"/>
          <w:sz w:val="24"/>
        </w:rPr>
        <w:t>datasets may slow down chart rendering and list pages. There is no automated</w:t>
      </w:r>
    </w:p>
    <w:p>
      <w:r>
        <w:rPr>
          <w:rFonts w:ascii="Times New Roman" w:hAnsi="Times New Roman"/>
          <w:b w:val="0"/>
          <w:i w:val="0"/>
          <w:sz w:val="24"/>
        </w:rPr>
        <w:t>test suite (Jest/Cypress) in the submitted version.</w:t>
      </w:r>
    </w:p>
    <w:p>
      <w:r>
        <w:rPr>
          <w:rFonts w:ascii="Times New Roman" w:hAnsi="Times New Roman"/>
          <w:b/>
          <w:i w:val="0"/>
          <w:sz w:val="24"/>
        </w:rPr>
        <w:t>9.2  Functional Limitations</w:t>
      </w:r>
    </w:p>
    <w:p>
      <w:r>
        <w:rPr>
          <w:rFonts w:ascii="Times New Roman" w:hAnsi="Times New Roman"/>
          <w:b w:val="0"/>
          <w:i w:val="0"/>
          <w:sz w:val="24"/>
        </w:rPr>
        <w:t>Attachments are URL links only; direct file upload for task documents is not</w:t>
      </w:r>
    </w:p>
    <w:p>
      <w:r>
        <w:rPr>
          <w:rFonts w:ascii="Times New Roman" w:hAnsi="Times New Roman"/>
          <w:b w:val="0"/>
          <w:i w:val="0"/>
          <w:sz w:val="24"/>
        </w:rPr>
        <w:t>fully implemented. There is no email or SMS notification when a task is</w:t>
      </w:r>
    </w:p>
    <w:p>
      <w:r>
        <w:rPr>
          <w:rFonts w:ascii="Times New Roman" w:hAnsi="Times New Roman"/>
          <w:b w:val="0"/>
          <w:i w:val="0"/>
          <w:sz w:val="24"/>
        </w:rPr>
        <w:t>assigned. Password reset and two-factor authentication are not included.</w:t>
      </w:r>
    </w:p>
    <w:p>
      <w:r>
        <w:rPr>
          <w:rFonts w:ascii="Times New Roman" w:hAnsi="Times New Roman"/>
          <w:b w:val="0"/>
          <w:i w:val="0"/>
          <w:sz w:val="24"/>
        </w:rPr>
        <w:t>Real-time updates without page refresh use manual refetch, not WebSockets.</w:t>
      </w:r>
    </w:p>
    <w:p>
      <w:r>
        <w:rPr>
          <w:rFonts w:ascii="Times New Roman" w:hAnsi="Times New Roman"/>
          <w:b/>
          <w:i w:val="0"/>
          <w:sz w:val="24"/>
        </w:rPr>
        <w:t>9.3  Deployment Limitations</w:t>
      </w:r>
    </w:p>
    <w:p>
      <w:r>
        <w:rPr>
          <w:rFonts w:ascii="Times New Roman" w:hAnsi="Times New Roman"/>
          <w:b w:val="0"/>
          <w:i w:val="0"/>
          <w:sz w:val="24"/>
        </w:rPr>
        <w:t>The demo runs on localhost. Production deployment on HTTPS domain, backup</w:t>
      </w:r>
    </w:p>
    <w:p>
      <w:r>
        <w:rPr>
          <w:rFonts w:ascii="Times New Roman" w:hAnsi="Times New Roman"/>
          <w:b w:val="0"/>
          <w:i w:val="0"/>
          <w:sz w:val="24"/>
        </w:rPr>
        <w:t>policy, and server monitoring were not part of this phase. MongoDB free tier</w:t>
      </w:r>
    </w:p>
    <w:p>
      <w:r>
        <w:rPr>
          <w:rFonts w:ascii="Times New Roman" w:hAnsi="Times New Roman"/>
          <w:b w:val="0"/>
          <w:i w:val="0"/>
          <w:sz w:val="24"/>
        </w:rPr>
        <w:t>has storage and connection limits.</w:t>
      </w:r>
    </w:p>
    <w:p>
      <w:r>
        <w:rPr>
          <w:rFonts w:ascii="Times New Roman" w:hAnsi="Times New Roman"/>
          <w:b/>
          <w:i w:val="0"/>
          <w:sz w:val="24"/>
        </w:rPr>
        <w:t>9.4  Security Limitations</w:t>
      </w:r>
    </w:p>
    <w:p>
      <w:r>
        <w:rPr>
          <w:rFonts w:ascii="Times New Roman" w:hAnsi="Times New Roman"/>
          <w:b w:val="0"/>
          <w:i w:val="0"/>
          <w:sz w:val="24"/>
        </w:rPr>
        <w:t>JWT in localStorage is convenient for learning projects but has known XSS</w:t>
      </w:r>
    </w:p>
    <w:p>
      <w:r>
        <w:rPr>
          <w:rFonts w:ascii="Times New Roman" w:hAnsi="Times New Roman"/>
          <w:b w:val="0"/>
          <w:i w:val="0"/>
          <w:sz w:val="24"/>
        </w:rPr>
        <w:t>risks; httpOnly cookies would be stronger for production. Rate limiting on</w:t>
      </w:r>
    </w:p>
    <w:p>
      <w:r>
        <w:rPr>
          <w:rFonts w:ascii="Times New Roman" w:hAnsi="Times New Roman"/>
          <w:b w:val="0"/>
          <w:i w:val="0"/>
          <w:sz w:val="24"/>
        </w:rPr>
        <w:t>login API is not implemented.</w:t>
      </w:r>
    </w:p>
    <w:p>
      <w:r>
        <w:rPr>
          <w:rFonts w:ascii="Times New Roman" w:hAnsi="Times New Roman"/>
          <w:b/>
          <w:i w:val="0"/>
          <w:sz w:val="28"/>
        </w:rPr>
        <w:t xml:space="preserve"> </w:t>
      </w:r>
    </w:p>
    <w:p>
      <w:r>
        <w:rPr>
          <w:rFonts w:ascii="Times New Roman" w:hAnsi="Times New Roman"/>
          <w:b/>
          <w:i w:val="0"/>
          <w:sz w:val="28"/>
        </w:rPr>
        <w:t>CHAPTER 10 – FUTURE SCOPE AND APPLICATIONS</w:t>
      </w:r>
    </w:p>
    <w:p>
      <w:r>
        <w:rPr>
          <w:rFonts w:ascii="Times New Roman" w:hAnsi="Times New Roman"/>
          <w:b/>
          <w:i w:val="0"/>
          <w:sz w:val="28"/>
        </w:rPr>
        <w:t xml:space="preserve"> </w:t>
      </w:r>
    </w:p>
    <w:p>
      <w:r>
        <w:rPr>
          <w:rFonts w:ascii="Times New Roman" w:hAnsi="Times New Roman"/>
          <w:b/>
          <w:i w:val="0"/>
          <w:sz w:val="24"/>
        </w:rPr>
        <w:t>10.1  Future Enhancements</w:t>
      </w:r>
    </w:p>
    <w:p>
      <w:r>
        <w:rPr>
          <w:rFonts w:ascii="Times New Roman" w:hAnsi="Times New Roman"/>
          <w:b w:val="0"/>
          <w:i w:val="0"/>
          <w:sz w:val="24"/>
        </w:rPr>
        <w:t>Email alert when admin assigns a task; push notifications; drag-and-drop task</w:t>
      </w:r>
    </w:p>
    <w:p>
      <w:r>
        <w:rPr>
          <w:rFonts w:ascii="Times New Roman" w:hAnsi="Times New Roman"/>
          <w:b w:val="0"/>
          <w:i w:val="0"/>
          <w:sz w:val="24"/>
        </w:rPr>
        <w:t>board; Gantt chart for deadlines; activity log per task; dark mode; mobile</w:t>
      </w:r>
    </w:p>
    <w:p>
      <w:r>
        <w:rPr>
          <w:rFonts w:ascii="Times New Roman" w:hAnsi="Times New Roman"/>
          <w:b w:val="0"/>
          <w:i w:val="0"/>
          <w:sz w:val="24"/>
        </w:rPr>
        <w:t>responsive layout improvement; Docker deployment; automated unit tests.</w:t>
      </w:r>
    </w:p>
    <w:p>
      <w:r>
        <w:rPr>
          <w:rFonts w:ascii="Times New Roman" w:hAnsi="Times New Roman"/>
          <w:b/>
          <w:i w:val="0"/>
          <w:sz w:val="24"/>
        </w:rPr>
        <w:t>10.2  Applications</w:t>
      </w:r>
    </w:p>
    <w:p>
      <w:r>
        <w:rPr>
          <w:rFonts w:ascii="Times New Roman" w:hAnsi="Times New Roman"/>
          <w:b w:val="0"/>
          <w:i w:val="0"/>
          <w:sz w:val="24"/>
        </w:rPr>
        <w:t>College project groups tracking assignment status; small software teams;</w:t>
      </w:r>
    </w:p>
    <w:p>
      <w:r>
        <w:rPr>
          <w:rFonts w:ascii="Times New Roman" w:hAnsi="Times New Roman"/>
          <w:b w:val="0"/>
          <w:i w:val="0"/>
          <w:sz w:val="24"/>
        </w:rPr>
        <w:t>internship task tracking; laboratory experiment scheduling in simplified form;</w:t>
      </w:r>
    </w:p>
    <w:p>
      <w:r>
        <w:rPr>
          <w:rFonts w:ascii="Times New Roman" w:hAnsi="Times New Roman"/>
          <w:b w:val="0"/>
          <w:i w:val="0"/>
          <w:sz w:val="24"/>
        </w:rPr>
        <w:t>any office that needs role-based task visibility and Excel reporting.</w:t>
      </w:r>
    </w:p>
    <w:p>
      <w:r>
        <w:rPr>
          <w:rFonts w:ascii="Times New Roman" w:hAnsi="Times New Roman"/>
          <w:b/>
          <w:i w:val="0"/>
          <w:sz w:val="28"/>
        </w:rPr>
        <w:t xml:space="preserve"> </w:t>
      </w:r>
    </w:p>
    <w:p>
      <w:r>
        <w:rPr>
          <w:rFonts w:ascii="Times New Roman" w:hAnsi="Times New Roman"/>
          <w:b w:val="0"/>
          <w:i w:val="0"/>
          <w:sz w:val="24"/>
        </w:rPr>
        <w:t>BIBLIOGRAPHY</w:t>
      </w:r>
    </w:p>
    <w:p>
      <w:r>
        <w:rPr>
          <w:rFonts w:ascii="Times New Roman" w:hAnsi="Times New Roman"/>
          <w:b/>
          <w:i w:val="0"/>
          <w:sz w:val="28"/>
        </w:rPr>
        <w:t xml:space="preserve"> </w:t>
      </w:r>
    </w:p>
    <w:p>
      <w:r>
        <w:rPr>
          <w:rFonts w:ascii="Times New Roman" w:hAnsi="Times New Roman"/>
          <w:b w:val="0"/>
          <w:i w:val="0"/>
          <w:sz w:val="24"/>
        </w:rPr>
        <w:t>[1] MongoDB Inc., MongoDB Documentation, https://www.mongodb.com/docs/</w:t>
      </w:r>
    </w:p>
    <w:p>
      <w:r>
        <w:rPr>
          <w:rFonts w:ascii="Times New Roman" w:hAnsi="Times New Roman"/>
          <w:b w:val="0"/>
          <w:i w:val="0"/>
          <w:sz w:val="24"/>
        </w:rPr>
        <w:t>(Accessed: 2025)</w:t>
      </w:r>
    </w:p>
    <w:p>
      <w:r>
        <w:rPr>
          <w:rFonts w:ascii="Times New Roman" w:hAnsi="Times New Roman"/>
          <w:b w:val="0"/>
          <w:i w:val="0"/>
          <w:sz w:val="24"/>
        </w:rPr>
        <w:t>[2] Meta, React – Official Documentation, https://react.dev/</w:t>
      </w:r>
    </w:p>
    <w:p>
      <w:r>
        <w:rPr>
          <w:rFonts w:ascii="Times New Roman" w:hAnsi="Times New Roman"/>
          <w:b w:val="0"/>
          <w:i w:val="0"/>
          <w:sz w:val="24"/>
        </w:rPr>
        <w:t>(Accessed: 2025)</w:t>
      </w:r>
    </w:p>
    <w:p>
      <w:r>
        <w:rPr>
          <w:rFonts w:ascii="Times New Roman" w:hAnsi="Times New Roman"/>
          <w:b w:val="0"/>
          <w:i w:val="0"/>
          <w:sz w:val="24"/>
        </w:rPr>
        <w:t>[3] Node.js Foundation, Node.js Docs, https://nodejs.org/en/docs/</w:t>
      </w:r>
    </w:p>
    <w:p>
      <w:r>
        <w:rPr>
          <w:rFonts w:ascii="Times New Roman" w:hAnsi="Times New Roman"/>
          <w:b w:val="0"/>
          <w:i w:val="0"/>
          <w:sz w:val="24"/>
        </w:rPr>
        <w:t>(Accessed: 2025)</w:t>
      </w:r>
    </w:p>
    <w:p>
      <w:r>
        <w:rPr>
          <w:rFonts w:ascii="Times New Roman" w:hAnsi="Times New Roman"/>
          <w:b w:val="0"/>
          <w:i w:val="0"/>
          <w:sz w:val="24"/>
        </w:rPr>
        <w:t>[4] Express.js, Express Guide, https://expressjs.com/</w:t>
      </w:r>
    </w:p>
    <w:p>
      <w:r>
        <w:rPr>
          <w:rFonts w:ascii="Times New Roman" w:hAnsi="Times New Roman"/>
          <w:b w:val="0"/>
          <w:i w:val="0"/>
          <w:sz w:val="24"/>
        </w:rPr>
        <w:t>(Accessed: 2025)</w:t>
      </w:r>
    </w:p>
    <w:p>
      <w:r>
        <w:rPr>
          <w:rFonts w:ascii="Times New Roman" w:hAnsi="Times New Roman"/>
          <w:b w:val="0"/>
          <w:i w:val="0"/>
          <w:sz w:val="24"/>
        </w:rPr>
        <w:t>[5] Mongoose, Mongoose Getting Started, https://mongoosejs.com/docs/</w:t>
      </w:r>
    </w:p>
    <w:p>
      <w:r>
        <w:rPr>
          <w:rFonts w:ascii="Times New Roman" w:hAnsi="Times New Roman"/>
          <w:b w:val="0"/>
          <w:i w:val="0"/>
          <w:sz w:val="24"/>
        </w:rPr>
        <w:t>(Accessed: 2025)</w:t>
      </w:r>
    </w:p>
    <w:p>
      <w:r>
        <w:rPr>
          <w:rFonts w:ascii="Times New Roman" w:hAnsi="Times New Roman"/>
          <w:b w:val="0"/>
          <w:i w:val="0"/>
          <w:sz w:val="24"/>
        </w:rPr>
        <w:t>[6] JWT.io, JSON Web Token Introduction, https://jwt.io/introduction</w:t>
      </w:r>
    </w:p>
    <w:p>
      <w:r>
        <w:rPr>
          <w:rFonts w:ascii="Times New Roman" w:hAnsi="Times New Roman"/>
          <w:b w:val="0"/>
          <w:i w:val="0"/>
          <w:sz w:val="24"/>
        </w:rPr>
        <w:t>(Accessed: 2025)</w:t>
      </w:r>
    </w:p>
    <w:p>
      <w:r>
        <w:rPr>
          <w:rFonts w:ascii="Times New Roman" w:hAnsi="Times New Roman"/>
          <w:b w:val="0"/>
          <w:i w:val="0"/>
          <w:sz w:val="24"/>
        </w:rPr>
        <w:t>[7] Recharts, Recharts Examples, https://recharts.org/</w:t>
      </w:r>
    </w:p>
    <w:p>
      <w:r>
        <w:rPr>
          <w:rFonts w:ascii="Times New Roman" w:hAnsi="Times New Roman"/>
          <w:b w:val="0"/>
          <w:i w:val="0"/>
          <w:sz w:val="24"/>
        </w:rPr>
        <w:t>(Accessed: 2025)</w:t>
      </w:r>
    </w:p>
    <w:p>
      <w:r>
        <w:rPr>
          <w:rFonts w:ascii="Times New Roman" w:hAnsi="Times New Roman"/>
          <w:b w:val="0"/>
          <w:i w:val="0"/>
          <w:sz w:val="24"/>
        </w:rPr>
        <w:t>[8] _______________________________________________</w:t>
      </w:r>
    </w:p>
    <w:p>
      <w:r>
        <w:rPr>
          <w:rFonts w:ascii="Times New Roman" w:hAnsi="Times New Roman"/>
          <w:b w:val="0"/>
          <w:i w:val="0"/>
          <w:sz w:val="24"/>
        </w:rPr>
        <w:t>(Add your course book / lecture notes here)</w:t>
      </w:r>
    </w:p>
    <w:p>
      <w:r>
        <w:rPr>
          <w:rFonts w:ascii="Times New Roman" w:hAnsi="Times New Roman"/>
          <w:b w:val="0"/>
          <w:i w:val="0"/>
          <w:sz w:val="24"/>
        </w:rPr>
        <w:t>[9] Kurukshetra University, Anti-plagiarism policy and project guidelines,</w:t>
      </w:r>
    </w:p>
    <w:p>
      <w:r>
        <w:rPr>
          <w:rFonts w:ascii="Times New Roman" w:hAnsi="Times New Roman"/>
          <w:b w:val="0"/>
          <w:i w:val="0"/>
          <w:sz w:val="24"/>
        </w:rPr>
        <w:t>Department of Computer Science and Applications (Session document).</w:t>
      </w:r>
    </w:p>
    <w:p>
      <w:r>
        <w:rPr>
          <w:rFonts w:ascii="Times New Roman" w:hAnsi="Times New Roman"/>
          <w:b/>
          <w:i w:val="0"/>
          <w:sz w:val="28"/>
        </w:rPr>
        <w:t xml:space="preserve"> </w:t>
      </w:r>
    </w:p>
    <w:p>
      <w:r>
        <w:rPr>
          <w:rFonts w:ascii="Times New Roman" w:hAnsi="Times New Roman"/>
          <w:b w:val="0"/>
          <w:i w:val="0"/>
          <w:sz w:val="24"/>
        </w:rPr>
        <w:t>ANNEXURE – SIMILARITY REPORT</w:t>
      </w:r>
    </w:p>
    <w:p>
      <w:r>
        <w:rPr>
          <w:rFonts w:ascii="Times New Roman" w:hAnsi="Times New Roman"/>
          <w:b/>
          <w:i w:val="0"/>
          <w:sz w:val="28"/>
        </w:rPr>
        <w:t xml:space="preserve"> </w:t>
      </w:r>
    </w:p>
    <w:p>
      <w:r>
        <w:rPr>
          <w:rFonts w:ascii="Times New Roman" w:hAnsi="Times New Roman"/>
          <w:b w:val="0"/>
          <w:i w:val="0"/>
          <w:sz w:val="24"/>
        </w:rPr>
        <w:t>As per the anti-plagiarism policy of Kurukshetra University, the candidate</w:t>
      </w:r>
    </w:p>
    <w:p>
      <w:r>
        <w:rPr>
          <w:rFonts w:ascii="Times New Roman" w:hAnsi="Times New Roman"/>
          <w:b w:val="0"/>
          <w:i w:val="0"/>
          <w:sz w:val="24"/>
        </w:rPr>
        <w:t>and supervisor must ensure that the project report meets the permitted</w:t>
      </w:r>
    </w:p>
    <w:p>
      <w:r>
        <w:rPr>
          <w:rFonts w:ascii="Times New Roman" w:hAnsi="Times New Roman"/>
          <w:b w:val="0"/>
          <w:i w:val="0"/>
          <w:sz w:val="24"/>
        </w:rPr>
        <w:t>similarity limit before submission by 31st May (or date notified by DCSA).</w:t>
      </w:r>
    </w:p>
    <w:p>
      <w:r>
        <w:rPr>
          <w:rFonts w:ascii="Times New Roman" w:hAnsi="Times New Roman"/>
          <w:b w:val="0"/>
          <w:i w:val="0"/>
          <w:sz w:val="20"/>
        </w:rPr>
        <w:t>+--------------------------------------------------------------------------+</w:t>
      </w:r>
    </w:p>
    <w:p>
      <w:r>
        <w:rPr>
          <w:rFonts w:ascii="Times New Roman" w:hAnsi="Times New Roman"/>
          <w:b w:val="0"/>
          <w:i w:val="0"/>
          <w:sz w:val="24"/>
        </w:rPr>
        <w:t>|  ANNEXURE PLACEHOLDER                                                    |</w:t>
      </w:r>
    </w:p>
    <w:p>
      <w:r>
        <w:rPr>
          <w:rFonts w:ascii="Times New Roman" w:hAnsi="Times New Roman"/>
          <w:b w:val="0"/>
          <w:i w:val="0"/>
          <w:sz w:val="24"/>
        </w:rPr>
        <w:t>|  [ Attach similarity / plagiarism report PDF here ]                      |</w:t>
      </w:r>
    </w:p>
    <w:p>
      <w:r>
        <w:rPr>
          <w:rFonts w:ascii="Times New Roman" w:hAnsi="Times New Roman"/>
          <w:b w:val="0"/>
          <w:i w:val="0"/>
          <w:sz w:val="24"/>
        </w:rPr>
        <w:t>|  Report generated from university-approved tool (e.g. URKUND / Turnitin  |</w:t>
      </w:r>
    </w:p>
    <w:p>
      <w:r>
        <w:rPr>
          <w:rFonts w:ascii="Times New Roman" w:hAnsi="Times New Roman"/>
          <w:b w:val="0"/>
          <w:i w:val="0"/>
          <w:sz w:val="24"/>
        </w:rPr>
        <w:t>|  or portal specified by DCSA in current session ).                       |</w:t>
      </w:r>
    </w:p>
    <w:p>
      <w:r>
        <w:rPr>
          <w:rFonts w:ascii="Times New Roman" w:hAnsi="Times New Roman"/>
          <w:b w:val="0"/>
          <w:i w:val="0"/>
          <w:sz w:val="24"/>
        </w:rPr>
        <w:t>|  Mention: Similarity index ______%   Date of report: __________           |</w:t>
      </w:r>
    </w:p>
    <w:p>
      <w:r>
        <w:rPr>
          <w:rFonts w:ascii="Times New Roman" w:hAnsi="Times New Roman"/>
          <w:b w:val="0"/>
          <w:i w:val="0"/>
          <w:sz w:val="24"/>
        </w:rPr>
        <w:t>|  Signed by candidate and countersigned by supervisor.                    |</w:t>
      </w:r>
    </w:p>
    <w:p>
      <w:r>
        <w:rPr>
          <w:rFonts w:ascii="Times New Roman" w:hAnsi="Times New Roman"/>
          <w:b w:val="0"/>
          <w:i w:val="0"/>
          <w:sz w:val="20"/>
        </w:rPr>
        <w:t>+--------------------------------------------------------------------------+</w:t>
      </w:r>
    </w:p>
    <w:p>
      <w:r>
        <w:rPr>
          <w:rFonts w:ascii="Times New Roman" w:hAnsi="Times New Roman"/>
          <w:b/>
          <w:i w:val="0"/>
          <w:sz w:val="28"/>
        </w:rPr>
        <w:t xml:space="preserve"> </w:t>
      </w:r>
    </w:p>
    <w:p>
      <w:r>
        <w:rPr>
          <w:rFonts w:ascii="Times New Roman" w:hAnsi="Times New Roman"/>
          <w:b/>
          <w:i w:val="0"/>
          <w:sz w:val="28"/>
        </w:rPr>
        <w:t>END OF REPORT</w:t>
      </w:r>
    </w:p>
    <w:p>
      <w:r>
        <w:rPr>
          <w:rFonts w:ascii="Times New Roman" w:hAnsi="Times New Roman"/>
          <w:b/>
          <w:i w:val="0"/>
          <w:sz w:val="28"/>
        </w:rP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